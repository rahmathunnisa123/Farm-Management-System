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23E62" w14:textId="77777777" w:rsidR="00DD4C1E" w:rsidRDefault="00000000">
      <w:pPr>
        <w:spacing w:before="240" w:after="240"/>
        <w:jc w:val="center"/>
      </w:pPr>
      <w:r>
        <w:rPr>
          <w:b/>
          <w:color w:val="000000"/>
          <w:sz w:val="32"/>
        </w:rPr>
        <w:t>FARM MANAGEMENT SYSTEM</w:t>
      </w:r>
    </w:p>
    <w:tbl>
      <w:tblPr>
        <w:tblStyle w:val="TableGrid"/>
        <w:tblW w:w="0" w:type="auto"/>
        <w:jc w:val="center"/>
        <w:tblLook w:val="04A0" w:firstRow="1" w:lastRow="0" w:firstColumn="1" w:lastColumn="0" w:noHBand="0" w:noVBand="1"/>
      </w:tblPr>
      <w:tblGrid>
        <w:gridCol w:w="1008"/>
        <w:gridCol w:w="3600"/>
        <w:gridCol w:w="5040"/>
      </w:tblGrid>
      <w:tr w:rsidR="00DD4C1E" w14:paraId="7D545B54" w14:textId="77777777">
        <w:trPr>
          <w:jc w:val="center"/>
        </w:trPr>
        <w:tc>
          <w:tcPr>
            <w:tcW w:w="1008" w:type="dxa"/>
            <w:shd w:val="clear" w:color="auto" w:fill="D9EAF7"/>
            <w:vAlign w:val="center"/>
          </w:tcPr>
          <w:p w14:paraId="16000D6C" w14:textId="77777777" w:rsidR="00DD4C1E" w:rsidRDefault="00000000">
            <w:pPr>
              <w:spacing w:before="40" w:after="40"/>
              <w:jc w:val="center"/>
            </w:pPr>
            <w:r>
              <w:rPr>
                <w:b/>
                <w:color w:val="000000"/>
                <w:sz w:val="22"/>
              </w:rPr>
              <w:t>S.NO</w:t>
            </w:r>
          </w:p>
        </w:tc>
        <w:tc>
          <w:tcPr>
            <w:tcW w:w="3600" w:type="dxa"/>
            <w:shd w:val="clear" w:color="auto" w:fill="D9EAF7"/>
            <w:vAlign w:val="center"/>
          </w:tcPr>
          <w:p w14:paraId="1B0F9738" w14:textId="77777777" w:rsidR="00DD4C1E" w:rsidRDefault="00000000">
            <w:pPr>
              <w:spacing w:before="40" w:after="40"/>
              <w:jc w:val="center"/>
            </w:pPr>
            <w:r>
              <w:rPr>
                <w:b/>
                <w:color w:val="000000"/>
                <w:sz w:val="22"/>
              </w:rPr>
              <w:t>NAME</w:t>
            </w:r>
          </w:p>
        </w:tc>
        <w:tc>
          <w:tcPr>
            <w:tcW w:w="5040" w:type="dxa"/>
            <w:shd w:val="clear" w:color="auto" w:fill="D9EAF7"/>
            <w:vAlign w:val="center"/>
          </w:tcPr>
          <w:p w14:paraId="4028EE8D" w14:textId="77777777" w:rsidR="00DD4C1E" w:rsidRDefault="00000000">
            <w:pPr>
              <w:spacing w:before="40" w:after="40"/>
              <w:jc w:val="center"/>
            </w:pPr>
            <w:r>
              <w:rPr>
                <w:b/>
                <w:color w:val="000000"/>
                <w:sz w:val="22"/>
              </w:rPr>
              <w:t>NM ID</w:t>
            </w:r>
          </w:p>
        </w:tc>
      </w:tr>
      <w:tr w:rsidR="00DD4C1E" w14:paraId="138E13C1" w14:textId="77777777">
        <w:trPr>
          <w:jc w:val="center"/>
        </w:trPr>
        <w:tc>
          <w:tcPr>
            <w:tcW w:w="1008" w:type="dxa"/>
            <w:vAlign w:val="center"/>
          </w:tcPr>
          <w:p w14:paraId="2840A9FE" w14:textId="77777777" w:rsidR="00DD4C1E" w:rsidRDefault="00000000">
            <w:pPr>
              <w:spacing w:before="40" w:after="40"/>
              <w:jc w:val="center"/>
            </w:pPr>
            <w:r>
              <w:rPr>
                <w:color w:val="000000"/>
                <w:sz w:val="22"/>
              </w:rPr>
              <w:t>1</w:t>
            </w:r>
          </w:p>
        </w:tc>
        <w:tc>
          <w:tcPr>
            <w:tcW w:w="3600" w:type="dxa"/>
            <w:vAlign w:val="center"/>
          </w:tcPr>
          <w:p w14:paraId="53C62E25" w14:textId="51E21ADF" w:rsidR="00DD4C1E" w:rsidRPr="001020A6" w:rsidRDefault="001020A6">
            <w:pPr>
              <w:spacing w:before="40" w:after="40"/>
              <w:jc w:val="center"/>
              <w:rPr>
                <w:lang w:val="en-IN"/>
              </w:rPr>
            </w:pPr>
            <w:r>
              <w:rPr>
                <w:lang w:val="en-IN"/>
              </w:rPr>
              <w:t>PRIYANKA G</w:t>
            </w:r>
          </w:p>
        </w:tc>
        <w:tc>
          <w:tcPr>
            <w:tcW w:w="5040" w:type="dxa"/>
            <w:vAlign w:val="center"/>
          </w:tcPr>
          <w:p w14:paraId="74E5161C" w14:textId="1892FBB8" w:rsidR="00DD4C1E" w:rsidRPr="001020A6" w:rsidRDefault="001020A6">
            <w:pPr>
              <w:spacing w:before="40" w:after="40"/>
              <w:jc w:val="center"/>
              <w:rPr>
                <w:lang w:val="en-IN"/>
              </w:rPr>
            </w:pPr>
            <w:r w:rsidRPr="001020A6">
              <w:rPr>
                <w:lang w:val="en-IN"/>
              </w:rPr>
              <w:t>444FD0FCB5BE4E692C24BB5B090E6FD3</w:t>
            </w:r>
          </w:p>
        </w:tc>
      </w:tr>
      <w:tr w:rsidR="00DD4C1E" w14:paraId="282B5E52" w14:textId="77777777">
        <w:trPr>
          <w:jc w:val="center"/>
        </w:trPr>
        <w:tc>
          <w:tcPr>
            <w:tcW w:w="1008" w:type="dxa"/>
            <w:vAlign w:val="center"/>
          </w:tcPr>
          <w:p w14:paraId="4C989606" w14:textId="77777777" w:rsidR="00DD4C1E" w:rsidRDefault="00000000">
            <w:pPr>
              <w:spacing w:before="40" w:after="40"/>
              <w:jc w:val="center"/>
            </w:pPr>
            <w:r>
              <w:rPr>
                <w:color w:val="000000"/>
                <w:sz w:val="22"/>
              </w:rPr>
              <w:t>2</w:t>
            </w:r>
          </w:p>
        </w:tc>
        <w:tc>
          <w:tcPr>
            <w:tcW w:w="3600" w:type="dxa"/>
            <w:vAlign w:val="center"/>
          </w:tcPr>
          <w:p w14:paraId="14C045E4" w14:textId="340CBA72" w:rsidR="00DD4C1E" w:rsidRDefault="001020A6">
            <w:pPr>
              <w:spacing w:before="40" w:after="40"/>
              <w:jc w:val="center"/>
            </w:pPr>
            <w:r>
              <w:t>RABIYA BASRI A</w:t>
            </w:r>
          </w:p>
        </w:tc>
        <w:tc>
          <w:tcPr>
            <w:tcW w:w="5040" w:type="dxa"/>
            <w:vAlign w:val="center"/>
          </w:tcPr>
          <w:p w14:paraId="2F45E9E9" w14:textId="2BFE0D61" w:rsidR="00DD4C1E" w:rsidRPr="001020A6" w:rsidRDefault="001020A6">
            <w:pPr>
              <w:spacing w:before="40" w:after="40"/>
              <w:jc w:val="center"/>
              <w:rPr>
                <w:lang w:val="en-IN"/>
              </w:rPr>
            </w:pPr>
            <w:r w:rsidRPr="001020A6">
              <w:rPr>
                <w:lang w:val="en-IN"/>
              </w:rPr>
              <w:t>F23F3DE5097A2C29F52448F372E8637D</w:t>
            </w:r>
          </w:p>
        </w:tc>
      </w:tr>
      <w:tr w:rsidR="00DD4C1E" w14:paraId="1518F6F4" w14:textId="77777777">
        <w:trPr>
          <w:jc w:val="center"/>
        </w:trPr>
        <w:tc>
          <w:tcPr>
            <w:tcW w:w="1008" w:type="dxa"/>
            <w:vAlign w:val="center"/>
          </w:tcPr>
          <w:p w14:paraId="22CE3EFE" w14:textId="77777777" w:rsidR="00DD4C1E" w:rsidRDefault="00000000">
            <w:pPr>
              <w:spacing w:before="40" w:after="40"/>
              <w:jc w:val="center"/>
            </w:pPr>
            <w:r>
              <w:rPr>
                <w:color w:val="000000"/>
                <w:sz w:val="22"/>
              </w:rPr>
              <w:t>3</w:t>
            </w:r>
          </w:p>
        </w:tc>
        <w:tc>
          <w:tcPr>
            <w:tcW w:w="3600" w:type="dxa"/>
            <w:vAlign w:val="center"/>
          </w:tcPr>
          <w:p w14:paraId="5D534986" w14:textId="0878E090" w:rsidR="00DD4C1E" w:rsidRDefault="001020A6">
            <w:pPr>
              <w:spacing w:before="40" w:after="40"/>
              <w:jc w:val="center"/>
            </w:pPr>
            <w:r>
              <w:t>RABIYA NAHID A</w:t>
            </w:r>
          </w:p>
        </w:tc>
        <w:tc>
          <w:tcPr>
            <w:tcW w:w="5040" w:type="dxa"/>
            <w:vAlign w:val="center"/>
          </w:tcPr>
          <w:p w14:paraId="5F387CCF" w14:textId="32363460" w:rsidR="00DD4C1E" w:rsidRPr="001020A6" w:rsidRDefault="001020A6">
            <w:pPr>
              <w:spacing w:before="40" w:after="40"/>
              <w:jc w:val="center"/>
              <w:rPr>
                <w:lang w:val="en-IN"/>
              </w:rPr>
            </w:pPr>
            <w:r w:rsidRPr="001020A6">
              <w:rPr>
                <w:lang w:val="en-IN"/>
              </w:rPr>
              <w:t>1C68CD4CF3F470AA3F54FBDDDF217F60</w:t>
            </w:r>
          </w:p>
        </w:tc>
      </w:tr>
      <w:tr w:rsidR="00DD4C1E" w14:paraId="5462FB88" w14:textId="77777777">
        <w:trPr>
          <w:jc w:val="center"/>
        </w:trPr>
        <w:tc>
          <w:tcPr>
            <w:tcW w:w="1008" w:type="dxa"/>
            <w:vAlign w:val="center"/>
          </w:tcPr>
          <w:p w14:paraId="79C6BBBD" w14:textId="77777777" w:rsidR="00DD4C1E" w:rsidRDefault="00000000">
            <w:pPr>
              <w:spacing w:before="40" w:after="40"/>
              <w:jc w:val="center"/>
            </w:pPr>
            <w:r>
              <w:rPr>
                <w:color w:val="000000"/>
                <w:sz w:val="22"/>
              </w:rPr>
              <w:t>4</w:t>
            </w:r>
          </w:p>
        </w:tc>
        <w:tc>
          <w:tcPr>
            <w:tcW w:w="3600" w:type="dxa"/>
            <w:vAlign w:val="center"/>
          </w:tcPr>
          <w:p w14:paraId="581D3E57" w14:textId="40D2986D" w:rsidR="00DD4C1E" w:rsidRDefault="001020A6">
            <w:pPr>
              <w:spacing w:before="40" w:after="40"/>
              <w:jc w:val="center"/>
            </w:pPr>
            <w:r>
              <w:t>RAFIYA ANJUM A</w:t>
            </w:r>
          </w:p>
        </w:tc>
        <w:tc>
          <w:tcPr>
            <w:tcW w:w="5040" w:type="dxa"/>
            <w:vAlign w:val="center"/>
          </w:tcPr>
          <w:p w14:paraId="74ED7308" w14:textId="19F155FF" w:rsidR="00DD4C1E" w:rsidRPr="001020A6" w:rsidRDefault="001020A6">
            <w:pPr>
              <w:spacing w:before="40" w:after="40"/>
              <w:jc w:val="center"/>
              <w:rPr>
                <w:lang w:val="en-IN"/>
              </w:rPr>
            </w:pPr>
            <w:r w:rsidRPr="001020A6">
              <w:rPr>
                <w:lang w:val="en-IN"/>
              </w:rPr>
              <w:t>708D65F8F8CCC5C80304465FB874EFF8</w:t>
            </w:r>
          </w:p>
        </w:tc>
      </w:tr>
      <w:tr w:rsidR="00DD4C1E" w14:paraId="4DD21FB7" w14:textId="77777777">
        <w:trPr>
          <w:jc w:val="center"/>
        </w:trPr>
        <w:tc>
          <w:tcPr>
            <w:tcW w:w="1008" w:type="dxa"/>
            <w:vAlign w:val="center"/>
          </w:tcPr>
          <w:p w14:paraId="74587389" w14:textId="77777777" w:rsidR="00DD4C1E" w:rsidRDefault="00000000">
            <w:pPr>
              <w:spacing w:before="40" w:after="40"/>
              <w:jc w:val="center"/>
            </w:pPr>
            <w:r>
              <w:rPr>
                <w:color w:val="000000"/>
                <w:sz w:val="22"/>
              </w:rPr>
              <w:t>5</w:t>
            </w:r>
          </w:p>
        </w:tc>
        <w:tc>
          <w:tcPr>
            <w:tcW w:w="3600" w:type="dxa"/>
            <w:vAlign w:val="center"/>
          </w:tcPr>
          <w:p w14:paraId="00553487" w14:textId="05C207AE" w:rsidR="00DD4C1E" w:rsidRDefault="001020A6">
            <w:pPr>
              <w:spacing w:before="40" w:after="40"/>
              <w:jc w:val="center"/>
            </w:pPr>
            <w:r>
              <w:t>RAHMATHUNNISA A</w:t>
            </w:r>
          </w:p>
        </w:tc>
        <w:tc>
          <w:tcPr>
            <w:tcW w:w="5040" w:type="dxa"/>
            <w:vAlign w:val="center"/>
          </w:tcPr>
          <w:p w14:paraId="5FCCC5EE" w14:textId="0FE9CAE9" w:rsidR="00DD4C1E" w:rsidRPr="001020A6" w:rsidRDefault="001020A6">
            <w:pPr>
              <w:spacing w:before="40" w:after="40"/>
              <w:jc w:val="center"/>
              <w:rPr>
                <w:lang w:val="en-IN"/>
              </w:rPr>
            </w:pPr>
            <w:r w:rsidRPr="001020A6">
              <w:rPr>
                <w:lang w:val="en-IN"/>
              </w:rPr>
              <w:t>ABC8F95E2036251B7874C01EA0EE26D4</w:t>
            </w:r>
          </w:p>
        </w:tc>
      </w:tr>
    </w:tbl>
    <w:p w14:paraId="1117990F" w14:textId="77777777" w:rsidR="00DD4C1E" w:rsidRDefault="00DD4C1E">
      <w:pPr>
        <w:spacing w:after="60"/>
      </w:pPr>
    </w:p>
    <w:p w14:paraId="5157854D" w14:textId="77777777" w:rsidR="00DD4C1E" w:rsidRDefault="00000000">
      <w:pPr>
        <w:spacing w:before="160" w:after="60"/>
      </w:pPr>
      <w:r>
        <w:rPr>
          <w:b/>
          <w:color w:val="000000"/>
        </w:rPr>
        <w:t>User Story:</w:t>
      </w:r>
    </w:p>
    <w:p w14:paraId="25A1C54C" w14:textId="77777777" w:rsidR="00DD4C1E" w:rsidRDefault="00000000">
      <w:pPr>
        <w:spacing w:after="60"/>
        <w:jc w:val="both"/>
      </w:pPr>
      <w:r>
        <w:rPr>
          <w:color w:val="000000"/>
        </w:rPr>
        <w:t>In the Farm Management System (FMS), as a farmer, farm manager, or system administrator, I want to use a centralized Salesforce-based platform to record and manage farm, crop, farmer, and buyer information so that all agricultural data is stored securely and systematically. I want to enter and update farm details, crop production records, and buyer transactions easily through a user-friendly interface with proper validation rules to prevent incorrect entries. I also want the system to generate real-time reports and interactive dashboards so that I can analyze farm productivity, monitor sales, and make informed decisions. Additionally, I want role-based access and secure data storage to ensure that sensitive information is protected while enabling smooth collaboration among users. This system will help reduce manual paperwork, minimize errors, improve efficiency, and support data-driven farm management.</w:t>
      </w:r>
    </w:p>
    <w:p w14:paraId="4A1AC4C8" w14:textId="77777777" w:rsidR="00DD4C1E" w:rsidRDefault="00000000">
      <w:pPr>
        <w:spacing w:after="60"/>
      </w:pPr>
      <w:r>
        <w:rPr>
          <w:color w:val="000000"/>
        </w:rPr>
        <w:br w:type="page"/>
      </w:r>
    </w:p>
    <w:p w14:paraId="7FFC1421" w14:textId="77777777" w:rsidR="00DD4C1E" w:rsidRDefault="00000000">
      <w:pPr>
        <w:spacing w:before="240" w:after="80"/>
      </w:pPr>
      <w:r>
        <w:rPr>
          <w:b/>
          <w:color w:val="000000"/>
          <w:sz w:val="26"/>
        </w:rPr>
        <w:lastRenderedPageBreak/>
        <w:t>1. INTRODUCTION</w:t>
      </w:r>
    </w:p>
    <w:p w14:paraId="049D3046" w14:textId="77777777" w:rsidR="00DD4C1E" w:rsidRDefault="00000000">
      <w:pPr>
        <w:spacing w:before="160" w:after="60"/>
      </w:pPr>
      <w:r>
        <w:rPr>
          <w:b/>
          <w:color w:val="000000"/>
        </w:rPr>
        <w:t>1.1 Project Overview :</w:t>
      </w:r>
    </w:p>
    <w:p w14:paraId="1D51B1B1" w14:textId="77777777" w:rsidR="00DD4C1E" w:rsidRDefault="00000000">
      <w:pPr>
        <w:spacing w:after="60"/>
      </w:pPr>
      <w:r>
        <w:rPr>
          <w:color w:val="000000"/>
        </w:rPr>
        <w:t>The Farm Management System (FMS) is a Salesforce-based application designed to</w:t>
      </w:r>
    </w:p>
    <w:p w14:paraId="621A98FB" w14:textId="77777777" w:rsidR="00DD4C1E" w:rsidRDefault="00000000">
      <w:pPr>
        <w:spacing w:after="60"/>
        <w:jc w:val="both"/>
      </w:pPr>
      <w:r>
        <w:rPr>
          <w:color w:val="000000"/>
        </w:rPr>
        <w:t>digitize and streamline agricultural operations. It manages data related to farms, crops,</w:t>
      </w:r>
    </w:p>
    <w:p w14:paraId="316BD28A" w14:textId="77777777" w:rsidR="00DD4C1E" w:rsidRDefault="00000000">
      <w:pPr>
        <w:spacing w:after="60"/>
        <w:jc w:val="both"/>
      </w:pPr>
      <w:r>
        <w:rPr>
          <w:color w:val="000000"/>
        </w:rPr>
        <w:t>farmers, and buyers while providing real-time insights through reports and dashboards.</w:t>
      </w:r>
    </w:p>
    <w:p w14:paraId="1078CD8E" w14:textId="77777777" w:rsidR="00DD4C1E" w:rsidRDefault="00000000">
      <w:pPr>
        <w:spacing w:after="60"/>
        <w:jc w:val="both"/>
      </w:pPr>
      <w:r>
        <w:rPr>
          <w:color w:val="000000"/>
        </w:rPr>
        <w:t>The system helps farmers and managers monitor agricultural activities efficiently and</w:t>
      </w:r>
    </w:p>
    <w:p w14:paraId="057276C3" w14:textId="77777777" w:rsidR="00DD4C1E" w:rsidRDefault="00000000">
      <w:pPr>
        <w:spacing w:after="60"/>
      </w:pPr>
      <w:r>
        <w:rPr>
          <w:color w:val="000000"/>
        </w:rPr>
        <w:t>make informed decisions.</w:t>
      </w:r>
    </w:p>
    <w:p w14:paraId="1342D6D5" w14:textId="77777777" w:rsidR="00DD4C1E" w:rsidRDefault="00000000">
      <w:pPr>
        <w:spacing w:before="160" w:after="60"/>
      </w:pPr>
      <w:r>
        <w:rPr>
          <w:b/>
          <w:color w:val="000000"/>
        </w:rPr>
        <w:t>1.2 Purpose :</w:t>
      </w:r>
    </w:p>
    <w:p w14:paraId="3C014736" w14:textId="3BC27FD6" w:rsidR="00DD4C1E" w:rsidRDefault="00000000">
      <w:pPr>
        <w:spacing w:after="60"/>
      </w:pPr>
      <w:r>
        <w:rPr>
          <w:color w:val="000000"/>
        </w:rPr>
        <w:t>The main purpose of this project is to:</w:t>
      </w:r>
    </w:p>
    <w:p w14:paraId="1815C90C" w14:textId="77777777" w:rsidR="00DD4C1E" w:rsidRDefault="00000000">
      <w:pPr>
        <w:spacing w:after="60"/>
        <w:ind w:left="360" w:hanging="216"/>
      </w:pPr>
      <w:r>
        <w:rPr>
          <w:color w:val="000000"/>
        </w:rPr>
        <w:t>• Digitize agricultural data management</w:t>
      </w:r>
    </w:p>
    <w:p w14:paraId="16CE9074" w14:textId="77777777" w:rsidR="00DD4C1E" w:rsidRDefault="00000000">
      <w:pPr>
        <w:spacing w:after="60"/>
        <w:ind w:left="360" w:hanging="216"/>
      </w:pPr>
      <w:r>
        <w:rPr>
          <w:color w:val="000000"/>
        </w:rPr>
        <w:t>• Improve data accuracy and accessibility</w:t>
      </w:r>
    </w:p>
    <w:p w14:paraId="0D88635F" w14:textId="77777777" w:rsidR="00DD4C1E" w:rsidRDefault="00000000">
      <w:pPr>
        <w:spacing w:after="60"/>
        <w:ind w:left="360" w:hanging="216"/>
      </w:pPr>
      <w:r>
        <w:rPr>
          <w:color w:val="000000"/>
        </w:rPr>
        <w:t>• Automate record handling</w:t>
      </w:r>
    </w:p>
    <w:p w14:paraId="4458F3F3" w14:textId="77777777" w:rsidR="00DD4C1E" w:rsidRDefault="00000000">
      <w:pPr>
        <w:spacing w:after="60"/>
        <w:ind w:left="360" w:hanging="216"/>
      </w:pPr>
      <w:r>
        <w:rPr>
          <w:color w:val="000000"/>
        </w:rPr>
        <w:t>• Enable real-time monitoring</w:t>
      </w:r>
    </w:p>
    <w:p w14:paraId="23939336" w14:textId="77777777" w:rsidR="00DD4C1E" w:rsidRDefault="00000000">
      <w:pPr>
        <w:spacing w:after="60"/>
        <w:ind w:left="360" w:hanging="216"/>
      </w:pPr>
      <w:r>
        <w:rPr>
          <w:color w:val="000000"/>
        </w:rPr>
        <w:t>• Support data-driven farming decisions</w:t>
      </w:r>
    </w:p>
    <w:p w14:paraId="6F83419A" w14:textId="77777777" w:rsidR="00DD4C1E" w:rsidRDefault="00000000">
      <w:pPr>
        <w:spacing w:after="60"/>
        <w:ind w:left="360" w:hanging="216"/>
      </w:pPr>
      <w:r>
        <w:rPr>
          <w:color w:val="000000"/>
        </w:rPr>
        <w:t>• Enhance productivity and transparency</w:t>
      </w:r>
    </w:p>
    <w:p w14:paraId="1978999F" w14:textId="77777777" w:rsidR="00DD4C1E" w:rsidRDefault="00000000">
      <w:pPr>
        <w:spacing w:before="240" w:after="80"/>
      </w:pPr>
      <w:r>
        <w:rPr>
          <w:b/>
          <w:color w:val="000000"/>
          <w:sz w:val="26"/>
        </w:rPr>
        <w:t>2. IDEATION PHASE</w:t>
      </w:r>
    </w:p>
    <w:p w14:paraId="42AA3929" w14:textId="77777777" w:rsidR="00DD4C1E" w:rsidRDefault="00000000">
      <w:pPr>
        <w:spacing w:before="160" w:after="60"/>
      </w:pPr>
      <w:r>
        <w:rPr>
          <w:b/>
          <w:color w:val="000000"/>
        </w:rPr>
        <w:t>2.1 Problem Statement (Customer Problem Statement Template)</w:t>
      </w:r>
    </w:p>
    <w:p w14:paraId="175FAFEA" w14:textId="77777777" w:rsidR="00DD4C1E" w:rsidRDefault="00000000" w:rsidP="00257379">
      <w:pPr>
        <w:spacing w:after="60"/>
      </w:pPr>
      <w:r>
        <w:rPr>
          <w:color w:val="000000"/>
        </w:rPr>
        <w:t>PS</w:t>
      </w:r>
    </w:p>
    <w:p w14:paraId="4CEC6B90" w14:textId="77777777" w:rsidR="00DD4C1E" w:rsidRDefault="00000000" w:rsidP="00257379">
      <w:pPr>
        <w:spacing w:after="60"/>
      </w:pPr>
      <w:r>
        <w:rPr>
          <w:color w:val="000000"/>
        </w:rPr>
        <w:t>I am</w:t>
      </w:r>
    </w:p>
    <w:p w14:paraId="24E75F10" w14:textId="77777777" w:rsidR="00DD4C1E" w:rsidRDefault="00000000" w:rsidP="00257379">
      <w:pPr>
        <w:spacing w:after="60"/>
      </w:pPr>
      <w:r>
        <w:rPr>
          <w:color w:val="000000"/>
        </w:rPr>
        <w:t>(Customer)</w:t>
      </w:r>
    </w:p>
    <w:p w14:paraId="5B36A3EE" w14:textId="77777777" w:rsidR="00DD4C1E" w:rsidRDefault="00000000" w:rsidP="00257379">
      <w:pPr>
        <w:spacing w:after="60"/>
      </w:pPr>
      <w:r>
        <w:rPr>
          <w:color w:val="000000"/>
        </w:rPr>
        <w:t>I’m trying</w:t>
      </w:r>
    </w:p>
    <w:p w14:paraId="5A3BC75D" w14:textId="77777777" w:rsidR="00DD4C1E" w:rsidRDefault="00000000" w:rsidP="00257379">
      <w:pPr>
        <w:spacing w:after="60"/>
      </w:pPr>
      <w:r>
        <w:rPr>
          <w:color w:val="000000"/>
        </w:rPr>
        <w:t>to</w:t>
      </w:r>
    </w:p>
    <w:p w14:paraId="425C15D3" w14:textId="77777777" w:rsidR="00DD4C1E" w:rsidRDefault="00000000" w:rsidP="00257379">
      <w:pPr>
        <w:spacing w:after="60"/>
      </w:pPr>
      <w:r>
        <w:rPr>
          <w:color w:val="000000"/>
        </w:rPr>
        <w:t>But</w:t>
      </w:r>
    </w:p>
    <w:p w14:paraId="61BE0DBA" w14:textId="77777777" w:rsidR="00DD4C1E" w:rsidRDefault="00000000" w:rsidP="00257379">
      <w:pPr>
        <w:spacing w:after="60"/>
      </w:pPr>
      <w:r>
        <w:rPr>
          <w:color w:val="000000"/>
        </w:rPr>
        <w:t>Because</w:t>
      </w:r>
    </w:p>
    <w:p w14:paraId="53217CC0" w14:textId="77777777" w:rsidR="00DD4C1E" w:rsidRDefault="00000000" w:rsidP="00257379">
      <w:pPr>
        <w:spacing w:after="60"/>
      </w:pPr>
      <w:r>
        <w:rPr>
          <w:color w:val="000000"/>
        </w:rPr>
        <w:t>Which</w:t>
      </w:r>
    </w:p>
    <w:p w14:paraId="46BBA5F8" w14:textId="77777777" w:rsidR="00DD4C1E" w:rsidRDefault="00000000" w:rsidP="00257379">
      <w:pPr>
        <w:spacing w:after="60"/>
      </w:pPr>
      <w:r>
        <w:rPr>
          <w:color w:val="000000"/>
        </w:rPr>
        <w:t>makes me</w:t>
      </w:r>
    </w:p>
    <w:p w14:paraId="27DAFB3B" w14:textId="77777777" w:rsidR="00DD4C1E" w:rsidRDefault="00000000" w:rsidP="00257379">
      <w:pPr>
        <w:spacing w:after="60"/>
      </w:pPr>
      <w:r>
        <w:rPr>
          <w:color w:val="000000"/>
        </w:rPr>
        <w:t>feel</w:t>
      </w:r>
    </w:p>
    <w:p w14:paraId="16E4BBA3" w14:textId="77777777" w:rsidR="00DD4C1E" w:rsidRDefault="00000000" w:rsidP="00257379">
      <w:pPr>
        <w:spacing w:after="60"/>
      </w:pPr>
      <w:r>
        <w:rPr>
          <w:color w:val="000000"/>
        </w:rPr>
        <w:t>PS-1</w:t>
      </w:r>
    </w:p>
    <w:p w14:paraId="5FFF0E57" w14:textId="77777777" w:rsidR="00DD4C1E" w:rsidRDefault="00000000" w:rsidP="00257379">
      <w:pPr>
        <w:spacing w:after="60"/>
      </w:pPr>
      <w:r>
        <w:rPr>
          <w:color w:val="000000"/>
        </w:rPr>
        <w:t>Farmer</w:t>
      </w:r>
    </w:p>
    <w:p w14:paraId="56D60D4D" w14:textId="77777777" w:rsidR="00DD4C1E" w:rsidRDefault="00000000" w:rsidP="00257379">
      <w:pPr>
        <w:spacing w:after="60"/>
      </w:pPr>
      <w:r>
        <w:rPr>
          <w:color w:val="000000"/>
        </w:rPr>
        <w:t>Maintain</w:t>
      </w:r>
    </w:p>
    <w:p w14:paraId="6CC919D0" w14:textId="77777777" w:rsidR="00DD4C1E" w:rsidRDefault="00000000" w:rsidP="00257379">
      <w:pPr>
        <w:spacing w:after="60"/>
      </w:pPr>
      <w:r>
        <w:rPr>
          <w:color w:val="000000"/>
        </w:rPr>
        <w:t>farm and</w:t>
      </w:r>
    </w:p>
    <w:p w14:paraId="79F02E67" w14:textId="77777777" w:rsidR="00DD4C1E" w:rsidRDefault="00000000" w:rsidP="00257379">
      <w:pPr>
        <w:spacing w:after="60"/>
      </w:pPr>
      <w:r>
        <w:rPr>
          <w:color w:val="000000"/>
        </w:rPr>
        <w:t>crop records</w:t>
      </w:r>
    </w:p>
    <w:p w14:paraId="0E3130B7" w14:textId="77777777" w:rsidR="00DD4C1E" w:rsidRDefault="00000000" w:rsidP="00257379">
      <w:pPr>
        <w:spacing w:after="60"/>
      </w:pPr>
      <w:r>
        <w:rPr>
          <w:color w:val="000000"/>
        </w:rPr>
        <w:t>Data is often</w:t>
      </w:r>
    </w:p>
    <w:p w14:paraId="1026835F" w14:textId="77777777" w:rsidR="00DD4C1E" w:rsidRDefault="00000000" w:rsidP="00257379">
      <w:pPr>
        <w:spacing w:after="60"/>
      </w:pPr>
      <w:r>
        <w:rPr>
          <w:color w:val="000000"/>
        </w:rPr>
        <w:t>incomplete</w:t>
      </w:r>
    </w:p>
    <w:p w14:paraId="308A9167" w14:textId="77777777" w:rsidR="00DD4C1E" w:rsidRDefault="00000000" w:rsidP="00257379">
      <w:pPr>
        <w:spacing w:after="60"/>
      </w:pPr>
      <w:r>
        <w:rPr>
          <w:color w:val="000000"/>
        </w:rPr>
        <w:t>or incorrect</w:t>
      </w:r>
    </w:p>
    <w:p w14:paraId="4EF8F79B" w14:textId="77777777" w:rsidR="00DD4C1E" w:rsidRDefault="00000000" w:rsidP="00257379">
      <w:pPr>
        <w:spacing w:after="60"/>
      </w:pPr>
      <w:r>
        <w:rPr>
          <w:color w:val="000000"/>
        </w:rPr>
        <w:lastRenderedPageBreak/>
        <w:t>Records are</w:t>
      </w:r>
    </w:p>
    <w:p w14:paraId="403FD152" w14:textId="77777777" w:rsidR="00DD4C1E" w:rsidRDefault="00000000" w:rsidP="00257379">
      <w:pPr>
        <w:spacing w:after="60"/>
      </w:pPr>
      <w:r>
        <w:rPr>
          <w:color w:val="000000"/>
        </w:rPr>
        <w:t>kept</w:t>
      </w:r>
    </w:p>
    <w:p w14:paraId="6B4E12B9" w14:textId="77777777" w:rsidR="00DD4C1E" w:rsidRDefault="00000000" w:rsidP="00257379">
      <w:pPr>
        <w:spacing w:after="60"/>
      </w:pPr>
      <w:r>
        <w:rPr>
          <w:color w:val="000000"/>
        </w:rPr>
        <w:t>manually in</w:t>
      </w:r>
    </w:p>
    <w:p w14:paraId="2D313E8A" w14:textId="77777777" w:rsidR="00DD4C1E" w:rsidRDefault="00000000" w:rsidP="00257379">
      <w:pPr>
        <w:spacing w:after="60"/>
      </w:pPr>
      <w:r>
        <w:rPr>
          <w:color w:val="000000"/>
        </w:rPr>
        <w:t>registers</w:t>
      </w:r>
    </w:p>
    <w:p w14:paraId="55390D5F" w14:textId="77777777" w:rsidR="00DD4C1E" w:rsidRDefault="00000000" w:rsidP="00257379">
      <w:pPr>
        <w:spacing w:after="60"/>
      </w:pPr>
      <w:r>
        <w:rPr>
          <w:color w:val="000000"/>
        </w:rPr>
        <w:t>Frustrated</w:t>
      </w:r>
    </w:p>
    <w:p w14:paraId="08C2DC2B" w14:textId="77777777" w:rsidR="00DD4C1E" w:rsidRDefault="00000000" w:rsidP="00257379">
      <w:pPr>
        <w:spacing w:after="60"/>
      </w:pPr>
      <w:r>
        <w:rPr>
          <w:color w:val="000000"/>
        </w:rPr>
        <w:t>and</w:t>
      </w:r>
    </w:p>
    <w:p w14:paraId="36850B41" w14:textId="77777777" w:rsidR="00DD4C1E" w:rsidRDefault="00000000" w:rsidP="00257379">
      <w:pPr>
        <w:spacing w:after="60"/>
      </w:pPr>
      <w:r>
        <w:rPr>
          <w:color w:val="000000"/>
        </w:rPr>
        <w:t>confused</w:t>
      </w:r>
    </w:p>
    <w:p w14:paraId="290D87D8" w14:textId="77777777" w:rsidR="00DD4C1E" w:rsidRDefault="00000000" w:rsidP="00257379">
      <w:pPr>
        <w:spacing w:after="60"/>
      </w:pPr>
      <w:r>
        <w:rPr>
          <w:color w:val="000000"/>
        </w:rPr>
        <w:t>PS-2</w:t>
      </w:r>
    </w:p>
    <w:p w14:paraId="07212B09" w14:textId="77777777" w:rsidR="00DD4C1E" w:rsidRDefault="00000000" w:rsidP="00257379">
      <w:pPr>
        <w:spacing w:after="60"/>
      </w:pPr>
      <w:r>
        <w:rPr>
          <w:color w:val="000000"/>
        </w:rPr>
        <w:t>Farm Manager</w:t>
      </w:r>
    </w:p>
    <w:p w14:paraId="1E7CA946" w14:textId="77777777" w:rsidR="00DD4C1E" w:rsidRDefault="00000000" w:rsidP="00257379">
      <w:pPr>
        <w:spacing w:after="60"/>
      </w:pPr>
      <w:r>
        <w:rPr>
          <w:color w:val="000000"/>
        </w:rPr>
        <w:t>Monitor</w:t>
      </w:r>
    </w:p>
    <w:p w14:paraId="2F76B454" w14:textId="77777777" w:rsidR="00DD4C1E" w:rsidRDefault="00000000" w:rsidP="00257379">
      <w:pPr>
        <w:spacing w:after="60"/>
      </w:pPr>
      <w:r>
        <w:rPr>
          <w:color w:val="000000"/>
        </w:rPr>
        <w:t>farm</w:t>
      </w:r>
    </w:p>
    <w:p w14:paraId="77F0C272" w14:textId="77777777" w:rsidR="00DD4C1E" w:rsidRDefault="00000000" w:rsidP="00257379">
      <w:pPr>
        <w:spacing w:after="60"/>
      </w:pPr>
      <w:r>
        <w:rPr>
          <w:color w:val="000000"/>
        </w:rPr>
        <w:t>productivity</w:t>
      </w:r>
    </w:p>
    <w:p w14:paraId="6A6077A3" w14:textId="77777777" w:rsidR="00DD4C1E" w:rsidRDefault="00000000" w:rsidP="00257379">
      <w:pPr>
        <w:spacing w:after="60"/>
      </w:pPr>
      <w:r>
        <w:rPr>
          <w:color w:val="000000"/>
        </w:rPr>
        <w:t>and sales</w:t>
      </w:r>
    </w:p>
    <w:p w14:paraId="11DA9B88" w14:textId="77777777" w:rsidR="00DD4C1E" w:rsidRDefault="00000000" w:rsidP="00257379">
      <w:pPr>
        <w:spacing w:after="60"/>
      </w:pPr>
      <w:r>
        <w:rPr>
          <w:color w:val="000000"/>
        </w:rPr>
        <w:t>Reports are</w:t>
      </w:r>
    </w:p>
    <w:p w14:paraId="0A8D78CA" w14:textId="77777777" w:rsidR="00DD4C1E" w:rsidRDefault="00000000" w:rsidP="00257379">
      <w:pPr>
        <w:spacing w:after="60"/>
      </w:pPr>
      <w:r>
        <w:rPr>
          <w:color w:val="000000"/>
        </w:rPr>
        <w:t>delayed and</w:t>
      </w:r>
    </w:p>
    <w:p w14:paraId="705FA2B0" w14:textId="77777777" w:rsidR="00DD4C1E" w:rsidRDefault="00000000" w:rsidP="00257379">
      <w:pPr>
        <w:spacing w:after="60"/>
      </w:pPr>
      <w:r>
        <w:rPr>
          <w:color w:val="000000"/>
        </w:rPr>
        <w:t>inaccurate</w:t>
      </w:r>
    </w:p>
    <w:p w14:paraId="1FF13AD1" w14:textId="77777777" w:rsidR="00DD4C1E" w:rsidRDefault="00000000" w:rsidP="00257379">
      <w:pPr>
        <w:spacing w:after="60"/>
      </w:pPr>
      <w:r>
        <w:rPr>
          <w:color w:val="000000"/>
        </w:rPr>
        <w:t>Data is</w:t>
      </w:r>
    </w:p>
    <w:p w14:paraId="046A2797" w14:textId="77777777" w:rsidR="00DD4C1E" w:rsidRDefault="00000000" w:rsidP="00257379">
      <w:pPr>
        <w:spacing w:after="60"/>
      </w:pPr>
      <w:r>
        <w:rPr>
          <w:color w:val="000000"/>
        </w:rPr>
        <w:t>scattered</w:t>
      </w:r>
    </w:p>
    <w:p w14:paraId="777D8027" w14:textId="77777777" w:rsidR="00DD4C1E" w:rsidRDefault="00000000" w:rsidP="00257379">
      <w:pPr>
        <w:spacing w:after="60"/>
      </w:pPr>
      <w:r>
        <w:rPr>
          <w:color w:val="000000"/>
        </w:rPr>
        <w:t>across files</w:t>
      </w:r>
    </w:p>
    <w:p w14:paraId="24AA5021" w14:textId="77777777" w:rsidR="00DD4C1E" w:rsidRDefault="00000000" w:rsidP="00257379">
      <w:pPr>
        <w:spacing w:after="60"/>
      </w:pPr>
      <w:r>
        <w:rPr>
          <w:color w:val="000000"/>
        </w:rPr>
        <w:t>and sheets</w:t>
      </w:r>
    </w:p>
    <w:p w14:paraId="34D0D47C" w14:textId="77777777" w:rsidR="00DD4C1E" w:rsidRDefault="00000000" w:rsidP="00257379">
      <w:pPr>
        <w:spacing w:after="60"/>
      </w:pPr>
      <w:r>
        <w:rPr>
          <w:color w:val="000000"/>
        </w:rPr>
        <w:t>Stressed and</w:t>
      </w:r>
    </w:p>
    <w:p w14:paraId="4A74725C" w14:textId="77777777" w:rsidR="00DD4C1E" w:rsidRDefault="00000000" w:rsidP="00257379">
      <w:pPr>
        <w:spacing w:after="60"/>
      </w:pPr>
      <w:r>
        <w:rPr>
          <w:color w:val="000000"/>
        </w:rPr>
        <w:t>inefficient</w:t>
      </w:r>
    </w:p>
    <w:p w14:paraId="7054210A" w14:textId="77777777" w:rsidR="00DD4C1E" w:rsidRDefault="00000000" w:rsidP="00257379">
      <w:pPr>
        <w:spacing w:after="60"/>
      </w:pPr>
      <w:r>
        <w:rPr>
          <w:color w:val="000000"/>
        </w:rPr>
        <w:t>PS-3</w:t>
      </w:r>
    </w:p>
    <w:p w14:paraId="668472DE" w14:textId="77777777" w:rsidR="00DD4C1E" w:rsidRDefault="00000000" w:rsidP="00257379">
      <w:pPr>
        <w:spacing w:after="60"/>
      </w:pPr>
      <w:r>
        <w:rPr>
          <w:color w:val="000000"/>
        </w:rPr>
        <w:t>Buyer</w:t>
      </w:r>
    </w:p>
    <w:p w14:paraId="0237A0C5" w14:textId="77777777" w:rsidR="00DD4C1E" w:rsidRDefault="00000000" w:rsidP="00257379">
      <w:pPr>
        <w:spacing w:after="60"/>
      </w:pPr>
      <w:r>
        <w:rPr>
          <w:color w:val="000000"/>
        </w:rPr>
        <w:t>Access crop</w:t>
      </w:r>
    </w:p>
    <w:p w14:paraId="2B1F4B2F" w14:textId="77777777" w:rsidR="00DD4C1E" w:rsidRDefault="00000000" w:rsidP="00257379">
      <w:pPr>
        <w:spacing w:after="60"/>
      </w:pPr>
      <w:r>
        <w:rPr>
          <w:color w:val="000000"/>
        </w:rPr>
        <w:t>availability</w:t>
      </w:r>
    </w:p>
    <w:p w14:paraId="6A940498" w14:textId="77777777" w:rsidR="00DD4C1E" w:rsidRDefault="00000000" w:rsidP="00257379">
      <w:pPr>
        <w:spacing w:after="60"/>
      </w:pPr>
      <w:r>
        <w:rPr>
          <w:color w:val="000000"/>
        </w:rPr>
        <w:t>and pricing</w:t>
      </w:r>
    </w:p>
    <w:p w14:paraId="4B8126BE" w14:textId="77777777" w:rsidR="00DD4C1E" w:rsidRDefault="00000000" w:rsidP="00257379">
      <w:pPr>
        <w:spacing w:after="60"/>
      </w:pPr>
      <w:r>
        <w:rPr>
          <w:color w:val="000000"/>
        </w:rPr>
        <w:t>Information</w:t>
      </w:r>
    </w:p>
    <w:p w14:paraId="34B8139A" w14:textId="77777777" w:rsidR="00DD4C1E" w:rsidRDefault="00000000" w:rsidP="00257379">
      <w:pPr>
        <w:spacing w:after="60"/>
      </w:pPr>
      <w:r>
        <w:rPr>
          <w:color w:val="000000"/>
        </w:rPr>
        <w:t>is not</w:t>
      </w:r>
    </w:p>
    <w:p w14:paraId="14D4C6DA" w14:textId="77777777" w:rsidR="00DD4C1E" w:rsidRDefault="00000000" w:rsidP="00257379">
      <w:pPr>
        <w:spacing w:after="60"/>
      </w:pPr>
      <w:r>
        <w:rPr>
          <w:color w:val="000000"/>
        </w:rPr>
        <w:t>updated</w:t>
      </w:r>
    </w:p>
    <w:p w14:paraId="41DD4CBF" w14:textId="77777777" w:rsidR="00DD4C1E" w:rsidRDefault="00000000" w:rsidP="00257379">
      <w:pPr>
        <w:spacing w:after="60"/>
      </w:pPr>
      <w:r>
        <w:rPr>
          <w:color w:val="000000"/>
        </w:rPr>
        <w:t>regularly</w:t>
      </w:r>
    </w:p>
    <w:p w14:paraId="61D61406" w14:textId="77777777" w:rsidR="00DD4C1E" w:rsidRDefault="00000000" w:rsidP="00257379">
      <w:pPr>
        <w:spacing w:after="60"/>
      </w:pPr>
      <w:r>
        <w:rPr>
          <w:color w:val="000000"/>
        </w:rPr>
        <w:t>There is no</w:t>
      </w:r>
    </w:p>
    <w:p w14:paraId="6CCB25CF" w14:textId="77777777" w:rsidR="00DD4C1E" w:rsidRDefault="00000000" w:rsidP="00257379">
      <w:pPr>
        <w:spacing w:after="60"/>
      </w:pPr>
      <w:r>
        <w:rPr>
          <w:color w:val="000000"/>
        </w:rPr>
        <w:t>centralized</w:t>
      </w:r>
    </w:p>
    <w:p w14:paraId="48766B29" w14:textId="77777777" w:rsidR="00DD4C1E" w:rsidRDefault="00000000" w:rsidP="00257379">
      <w:pPr>
        <w:spacing w:after="60"/>
      </w:pPr>
      <w:r>
        <w:rPr>
          <w:color w:val="000000"/>
        </w:rPr>
        <w:t>digital</w:t>
      </w:r>
    </w:p>
    <w:p w14:paraId="01F9F291" w14:textId="77777777" w:rsidR="00DD4C1E" w:rsidRDefault="00000000" w:rsidP="00257379">
      <w:pPr>
        <w:spacing w:after="60"/>
      </w:pPr>
      <w:r>
        <w:rPr>
          <w:color w:val="000000"/>
        </w:rPr>
        <w:t>system</w:t>
      </w:r>
    </w:p>
    <w:p w14:paraId="6CDB6304" w14:textId="77777777" w:rsidR="00DD4C1E" w:rsidRDefault="00000000" w:rsidP="00257379">
      <w:pPr>
        <w:spacing w:after="60"/>
      </w:pPr>
      <w:r>
        <w:rPr>
          <w:color w:val="000000"/>
        </w:rPr>
        <w:t>Uncertain</w:t>
      </w:r>
    </w:p>
    <w:p w14:paraId="37726F17" w14:textId="77777777" w:rsidR="00DD4C1E" w:rsidRDefault="00000000" w:rsidP="00257379">
      <w:pPr>
        <w:spacing w:after="60"/>
      </w:pPr>
      <w:r>
        <w:rPr>
          <w:color w:val="000000"/>
        </w:rPr>
        <w:t>and</w:t>
      </w:r>
    </w:p>
    <w:p w14:paraId="3C1C9FA5" w14:textId="77777777" w:rsidR="00DD4C1E" w:rsidRDefault="00000000" w:rsidP="00257379">
      <w:pPr>
        <w:spacing w:after="60"/>
      </w:pPr>
      <w:r>
        <w:rPr>
          <w:color w:val="000000"/>
        </w:rPr>
        <w:lastRenderedPageBreak/>
        <w:t>dissatisfied</w:t>
      </w:r>
    </w:p>
    <w:p w14:paraId="31255210" w14:textId="77777777" w:rsidR="00DD4C1E" w:rsidRDefault="00000000" w:rsidP="00257379">
      <w:pPr>
        <w:spacing w:after="60"/>
      </w:pPr>
      <w:r>
        <w:rPr>
          <w:color w:val="000000"/>
        </w:rPr>
        <w:t>PS-4</w:t>
      </w:r>
    </w:p>
    <w:p w14:paraId="7FC9F079" w14:textId="77777777" w:rsidR="00DD4C1E" w:rsidRDefault="00000000" w:rsidP="00257379">
      <w:pPr>
        <w:spacing w:after="60"/>
      </w:pPr>
      <w:r>
        <w:rPr>
          <w:color w:val="000000"/>
        </w:rPr>
        <w:t>System Admin</w:t>
      </w:r>
    </w:p>
    <w:p w14:paraId="011B48CC" w14:textId="77777777" w:rsidR="00DD4C1E" w:rsidRDefault="00000000" w:rsidP="00257379">
      <w:pPr>
        <w:spacing w:after="60"/>
      </w:pPr>
      <w:r>
        <w:rPr>
          <w:color w:val="000000"/>
        </w:rPr>
        <w:t>Manage user</w:t>
      </w:r>
    </w:p>
    <w:p w14:paraId="0EC470E3" w14:textId="77777777" w:rsidR="00DD4C1E" w:rsidRDefault="00000000" w:rsidP="00257379">
      <w:pPr>
        <w:spacing w:after="60"/>
      </w:pPr>
      <w:r>
        <w:rPr>
          <w:color w:val="000000"/>
        </w:rPr>
        <w:t>access and</w:t>
      </w:r>
    </w:p>
    <w:p w14:paraId="212B5F7A" w14:textId="77777777" w:rsidR="00DD4C1E" w:rsidRDefault="00000000" w:rsidP="00257379">
      <w:pPr>
        <w:spacing w:after="60"/>
      </w:pPr>
      <w:r>
        <w:rPr>
          <w:color w:val="000000"/>
        </w:rPr>
        <w:t>system</w:t>
      </w:r>
    </w:p>
    <w:p w14:paraId="17FA9457" w14:textId="77777777" w:rsidR="00DD4C1E" w:rsidRDefault="00000000" w:rsidP="00257379">
      <w:pPr>
        <w:spacing w:after="60"/>
      </w:pPr>
      <w:r>
        <w:rPr>
          <w:color w:val="000000"/>
        </w:rPr>
        <w:t>security</w:t>
      </w:r>
    </w:p>
    <w:p w14:paraId="0319949B" w14:textId="77777777" w:rsidR="00DD4C1E" w:rsidRDefault="00000000" w:rsidP="00257379">
      <w:pPr>
        <w:spacing w:after="60"/>
      </w:pPr>
      <w:r>
        <w:rPr>
          <w:color w:val="000000"/>
        </w:rPr>
        <w:t>Unauthorize</w:t>
      </w:r>
    </w:p>
    <w:p w14:paraId="0766A29D" w14:textId="77777777" w:rsidR="00DD4C1E" w:rsidRDefault="00000000" w:rsidP="00257379">
      <w:pPr>
        <w:spacing w:after="60"/>
      </w:pPr>
      <w:r>
        <w:rPr>
          <w:color w:val="000000"/>
        </w:rPr>
        <w:t>d access</w:t>
      </w:r>
    </w:p>
    <w:p w14:paraId="077927E3" w14:textId="77777777" w:rsidR="00DD4C1E" w:rsidRDefault="00000000" w:rsidP="00257379">
      <w:pPr>
        <w:spacing w:after="60"/>
      </w:pPr>
      <w:r>
        <w:rPr>
          <w:color w:val="000000"/>
        </w:rPr>
        <w:t>may occur</w:t>
      </w:r>
    </w:p>
    <w:p w14:paraId="4DFBDCD3" w14:textId="77777777" w:rsidR="00DD4C1E" w:rsidRDefault="00000000" w:rsidP="00257379">
      <w:pPr>
        <w:spacing w:after="60"/>
      </w:pPr>
      <w:r>
        <w:rPr>
          <w:color w:val="000000"/>
        </w:rPr>
        <w:t>Access</w:t>
      </w:r>
    </w:p>
    <w:p w14:paraId="525367C7" w14:textId="77777777" w:rsidR="00DD4C1E" w:rsidRDefault="00000000" w:rsidP="00257379">
      <w:pPr>
        <w:spacing w:after="60"/>
      </w:pPr>
      <w:r>
        <w:rPr>
          <w:color w:val="000000"/>
        </w:rPr>
        <w:t>control is</w:t>
      </w:r>
    </w:p>
    <w:p w14:paraId="64C125BE" w14:textId="77777777" w:rsidR="00DD4C1E" w:rsidRDefault="00000000" w:rsidP="00257379">
      <w:pPr>
        <w:spacing w:after="60"/>
      </w:pPr>
      <w:r>
        <w:rPr>
          <w:color w:val="000000"/>
        </w:rPr>
        <w:t>handled</w:t>
      </w:r>
    </w:p>
    <w:p w14:paraId="60D1CBCE" w14:textId="77777777" w:rsidR="00DD4C1E" w:rsidRDefault="00000000" w:rsidP="00257379">
      <w:pPr>
        <w:spacing w:after="60"/>
      </w:pPr>
      <w:r>
        <w:rPr>
          <w:color w:val="000000"/>
        </w:rPr>
        <w:t>manually</w:t>
      </w:r>
    </w:p>
    <w:p w14:paraId="6B84793F" w14:textId="77777777" w:rsidR="00DD4C1E" w:rsidRDefault="00000000" w:rsidP="00257379">
      <w:pPr>
        <w:spacing w:after="60"/>
      </w:pPr>
      <w:r>
        <w:rPr>
          <w:color w:val="000000"/>
        </w:rPr>
        <w:t>Concerned</w:t>
      </w:r>
    </w:p>
    <w:p w14:paraId="542C56CE" w14:textId="77777777" w:rsidR="00DD4C1E" w:rsidRDefault="00000000" w:rsidP="00257379">
      <w:pPr>
        <w:spacing w:after="60"/>
      </w:pPr>
      <w:r>
        <w:rPr>
          <w:color w:val="000000"/>
        </w:rPr>
        <w:t>and insecure</w:t>
      </w:r>
    </w:p>
    <w:p w14:paraId="440AEC7C" w14:textId="77777777" w:rsidR="00DD4C1E" w:rsidRDefault="00000000">
      <w:pPr>
        <w:spacing w:after="60"/>
      </w:pPr>
      <w:r>
        <w:rPr>
          <w:color w:val="000000"/>
        </w:rPr>
        <w:br w:type="page"/>
      </w:r>
    </w:p>
    <w:p w14:paraId="721F2E1B" w14:textId="77777777" w:rsidR="00DD4C1E" w:rsidRDefault="00000000">
      <w:pPr>
        <w:spacing w:before="160" w:after="60"/>
      </w:pPr>
      <w:r>
        <w:rPr>
          <w:b/>
          <w:color w:val="000000"/>
        </w:rPr>
        <w:lastRenderedPageBreak/>
        <w:t>2.2 Empathy Map Canvas</w:t>
      </w:r>
    </w:p>
    <w:p w14:paraId="3138B294" w14:textId="77777777" w:rsidR="00DD4C1E" w:rsidRDefault="00000000">
      <w:pPr>
        <w:spacing w:before="160" w:after="60"/>
      </w:pPr>
      <w:r>
        <w:rPr>
          <w:b/>
          <w:color w:val="000000"/>
        </w:rPr>
        <w:t>Target Users:</w:t>
      </w:r>
    </w:p>
    <w:p w14:paraId="6727997A" w14:textId="77777777" w:rsidR="00DD4C1E" w:rsidRDefault="00000000">
      <w:pPr>
        <w:spacing w:after="60"/>
        <w:ind w:left="360" w:hanging="216"/>
      </w:pPr>
      <w:r>
        <w:rPr>
          <w:color w:val="000000"/>
        </w:rPr>
        <w:t>• Farmers</w:t>
      </w:r>
    </w:p>
    <w:p w14:paraId="7537C29F" w14:textId="77777777" w:rsidR="00DD4C1E" w:rsidRDefault="00000000">
      <w:pPr>
        <w:spacing w:after="60"/>
        <w:ind w:left="360" w:hanging="216"/>
      </w:pPr>
      <w:r>
        <w:rPr>
          <w:color w:val="000000"/>
        </w:rPr>
        <w:t>• Farm Managers</w:t>
      </w:r>
    </w:p>
    <w:p w14:paraId="77323DC7" w14:textId="77777777" w:rsidR="00DD4C1E" w:rsidRDefault="00000000">
      <w:pPr>
        <w:spacing w:after="60"/>
        <w:ind w:left="360" w:hanging="216"/>
      </w:pPr>
      <w:r>
        <w:rPr>
          <w:color w:val="000000"/>
        </w:rPr>
        <w:t>• Buyers</w:t>
      </w:r>
    </w:p>
    <w:p w14:paraId="5D78EA69" w14:textId="77777777" w:rsidR="00DD4C1E" w:rsidRDefault="00000000">
      <w:pPr>
        <w:spacing w:after="60"/>
        <w:ind w:left="360" w:hanging="216"/>
      </w:pPr>
      <w:r>
        <w:rPr>
          <w:color w:val="000000"/>
        </w:rPr>
        <w:t>• System Administrators</w:t>
      </w:r>
    </w:p>
    <w:p w14:paraId="02C5A660" w14:textId="77777777" w:rsidR="00DD4C1E" w:rsidRDefault="00000000">
      <w:pPr>
        <w:spacing w:before="160" w:after="60"/>
      </w:pPr>
      <w:r>
        <w:rPr>
          <w:b/>
          <w:color w:val="000000"/>
        </w:rPr>
        <w:t>Empathy Analysis</w:t>
      </w:r>
    </w:p>
    <w:p w14:paraId="738C5763" w14:textId="77777777" w:rsidR="00DD4C1E" w:rsidRDefault="00000000">
      <w:pPr>
        <w:spacing w:after="60"/>
        <w:ind w:left="360" w:hanging="216"/>
      </w:pPr>
      <w:r>
        <w:rPr>
          <w:color w:val="000000"/>
        </w:rPr>
        <w:t>• Think &amp; Feel: Need accurate and timely farm data</w:t>
      </w:r>
    </w:p>
    <w:p w14:paraId="6A0158BE" w14:textId="77777777" w:rsidR="00DD4C1E" w:rsidRDefault="00000000">
      <w:pPr>
        <w:spacing w:after="60"/>
        <w:ind w:left="360" w:hanging="216"/>
      </w:pPr>
      <w:r>
        <w:rPr>
          <w:color w:val="000000"/>
        </w:rPr>
        <w:t>• Hear: Feedback from agricultural officers</w:t>
      </w:r>
    </w:p>
    <w:p w14:paraId="50B65175" w14:textId="77777777" w:rsidR="00DD4C1E" w:rsidRDefault="00000000">
      <w:pPr>
        <w:spacing w:after="60"/>
        <w:ind w:left="360" w:hanging="216"/>
      </w:pPr>
      <w:r>
        <w:rPr>
          <w:color w:val="000000"/>
        </w:rPr>
        <w:t>• See: Registers, paper files, spreadsheets</w:t>
      </w:r>
    </w:p>
    <w:p w14:paraId="7D5FC693" w14:textId="77777777" w:rsidR="00DD4C1E" w:rsidRDefault="00000000">
      <w:pPr>
        <w:spacing w:after="60"/>
        <w:ind w:left="360" w:hanging="216"/>
      </w:pPr>
      <w:r>
        <w:rPr>
          <w:color w:val="000000"/>
        </w:rPr>
        <w:t>• Say &amp; Do: Enter records manually</w:t>
      </w:r>
    </w:p>
    <w:p w14:paraId="5E51E3C5" w14:textId="77777777" w:rsidR="00DD4C1E" w:rsidRDefault="00000000">
      <w:pPr>
        <w:spacing w:after="60"/>
        <w:ind w:left="360" w:hanging="216"/>
      </w:pPr>
      <w:r>
        <w:rPr>
          <w:color w:val="000000"/>
        </w:rPr>
        <w:t>• Pain: Data loss, errors, delays</w:t>
      </w:r>
    </w:p>
    <w:p w14:paraId="069BEBD7" w14:textId="77777777" w:rsidR="00DD4C1E" w:rsidRDefault="00000000">
      <w:pPr>
        <w:spacing w:after="60"/>
        <w:ind w:left="360" w:hanging="216"/>
      </w:pPr>
      <w:r>
        <w:rPr>
          <w:color w:val="000000"/>
        </w:rPr>
        <w:t>• Gain: Automation, fast reporting</w:t>
      </w:r>
    </w:p>
    <w:p w14:paraId="26B34078" w14:textId="77777777" w:rsidR="00DD4C1E" w:rsidRDefault="00000000">
      <w:pPr>
        <w:spacing w:before="80" w:after="120"/>
        <w:jc w:val="center"/>
      </w:pPr>
      <w:r>
        <w:rPr>
          <w:noProof/>
        </w:rPr>
        <w:drawing>
          <wp:inline distT="0" distB="0" distL="0" distR="0" wp14:anchorId="3B308B88" wp14:editId="5065C6E8">
            <wp:extent cx="5394960" cy="35966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_0.png"/>
                    <pic:cNvPicPr/>
                  </pic:nvPicPr>
                  <pic:blipFill>
                    <a:blip r:embed="rId6"/>
                    <a:stretch>
                      <a:fillRect/>
                    </a:stretch>
                  </pic:blipFill>
                  <pic:spPr>
                    <a:xfrm>
                      <a:off x="0" y="0"/>
                      <a:ext cx="5394960" cy="3596639"/>
                    </a:xfrm>
                    <a:prstGeom prst="rect">
                      <a:avLst/>
                    </a:prstGeom>
                  </pic:spPr>
                </pic:pic>
              </a:graphicData>
            </a:graphic>
          </wp:inline>
        </w:drawing>
      </w:r>
    </w:p>
    <w:p w14:paraId="45BCF942" w14:textId="77777777" w:rsidR="00DD4C1E" w:rsidRDefault="00000000">
      <w:pPr>
        <w:spacing w:after="60"/>
      </w:pPr>
      <w:r>
        <w:rPr>
          <w:color w:val="000000"/>
        </w:rPr>
        <w:br w:type="page"/>
      </w:r>
    </w:p>
    <w:p w14:paraId="7DB3459F" w14:textId="77777777" w:rsidR="00DD4C1E" w:rsidRDefault="00000000">
      <w:pPr>
        <w:spacing w:before="160" w:after="60"/>
      </w:pPr>
      <w:r>
        <w:rPr>
          <w:b/>
          <w:color w:val="000000"/>
        </w:rPr>
        <w:lastRenderedPageBreak/>
        <w:t>2.3 Brainstorming</w:t>
      </w:r>
    </w:p>
    <w:p w14:paraId="6182CD23" w14:textId="77777777" w:rsidR="00DD4C1E" w:rsidRDefault="00000000">
      <w:pPr>
        <w:spacing w:before="160" w:after="60"/>
      </w:pPr>
      <w:r>
        <w:rPr>
          <w:b/>
          <w:color w:val="000000"/>
        </w:rPr>
        <w:t>Brainstormed Ideas</w:t>
      </w:r>
    </w:p>
    <w:p w14:paraId="7204929A" w14:textId="77777777" w:rsidR="00DD4C1E" w:rsidRDefault="00000000">
      <w:pPr>
        <w:spacing w:after="60"/>
        <w:ind w:left="360" w:hanging="216"/>
      </w:pPr>
      <w:r>
        <w:rPr>
          <w:color w:val="000000"/>
        </w:rPr>
        <w:t>• Manual farm records</w:t>
      </w:r>
    </w:p>
    <w:p w14:paraId="34790473" w14:textId="77777777" w:rsidR="00DD4C1E" w:rsidRDefault="00000000">
      <w:pPr>
        <w:spacing w:after="60"/>
        <w:ind w:left="360" w:hanging="216"/>
      </w:pPr>
      <w:r>
        <w:rPr>
          <w:color w:val="000000"/>
        </w:rPr>
        <w:t>• Excel-based management</w:t>
      </w:r>
    </w:p>
    <w:p w14:paraId="21AC75D6" w14:textId="77777777" w:rsidR="00DD4C1E" w:rsidRDefault="00000000">
      <w:pPr>
        <w:spacing w:after="60"/>
        <w:ind w:left="360" w:hanging="216"/>
      </w:pPr>
      <w:r>
        <w:rPr>
          <w:color w:val="000000"/>
        </w:rPr>
        <w:t>• Web-based system</w:t>
      </w:r>
    </w:p>
    <w:p w14:paraId="70316636" w14:textId="77777777" w:rsidR="00DD4C1E" w:rsidRDefault="00000000">
      <w:pPr>
        <w:spacing w:after="60"/>
        <w:ind w:left="360" w:hanging="216"/>
      </w:pPr>
      <w:r>
        <w:rPr>
          <w:color w:val="000000"/>
        </w:rPr>
        <w:t>• Mobile farm app</w:t>
      </w:r>
    </w:p>
    <w:p w14:paraId="322B0CCB" w14:textId="77777777" w:rsidR="00DD4C1E" w:rsidRDefault="00000000">
      <w:pPr>
        <w:spacing w:after="60"/>
        <w:ind w:left="360" w:hanging="216"/>
      </w:pPr>
      <w:r>
        <w:rPr>
          <w:color w:val="000000"/>
        </w:rPr>
        <w:t>• Salesforce-based FMS</w:t>
      </w:r>
    </w:p>
    <w:p w14:paraId="3896A63B" w14:textId="77777777" w:rsidR="00DD4C1E" w:rsidRDefault="00000000">
      <w:pPr>
        <w:spacing w:before="160" w:after="60"/>
      </w:pPr>
      <w:r>
        <w:rPr>
          <w:b/>
          <w:color w:val="000000"/>
        </w:rPr>
        <w:t>Selected Idea</w:t>
      </w:r>
    </w:p>
    <w:p w14:paraId="06740126" w14:textId="77777777" w:rsidR="00DD4C1E" w:rsidRDefault="00000000">
      <w:pPr>
        <w:spacing w:after="60"/>
      </w:pPr>
      <w:r>
        <w:rPr>
          <w:color w:val="000000"/>
        </w:rPr>
        <w:t>Salesforce-based Farm Management System.</w:t>
      </w:r>
    </w:p>
    <w:p w14:paraId="2B5CCEDF" w14:textId="77777777" w:rsidR="00DD4C1E" w:rsidRDefault="00000000">
      <w:pPr>
        <w:spacing w:before="80" w:after="120"/>
        <w:jc w:val="center"/>
      </w:pPr>
      <w:r>
        <w:rPr>
          <w:noProof/>
        </w:rPr>
        <w:drawing>
          <wp:inline distT="0" distB="0" distL="0" distR="0" wp14:anchorId="6B8C9EB3" wp14:editId="0CB132DD">
            <wp:extent cx="5394960" cy="35966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_0.png"/>
                    <pic:cNvPicPr/>
                  </pic:nvPicPr>
                  <pic:blipFill>
                    <a:blip r:embed="rId7"/>
                    <a:stretch>
                      <a:fillRect/>
                    </a:stretch>
                  </pic:blipFill>
                  <pic:spPr>
                    <a:xfrm>
                      <a:off x="0" y="0"/>
                      <a:ext cx="5394960" cy="3596639"/>
                    </a:xfrm>
                    <a:prstGeom prst="rect">
                      <a:avLst/>
                    </a:prstGeom>
                  </pic:spPr>
                </pic:pic>
              </a:graphicData>
            </a:graphic>
          </wp:inline>
        </w:drawing>
      </w:r>
    </w:p>
    <w:p w14:paraId="2279001A" w14:textId="77777777" w:rsidR="00DD4C1E" w:rsidRDefault="00000000">
      <w:pPr>
        <w:spacing w:after="60"/>
      </w:pPr>
      <w:r>
        <w:rPr>
          <w:color w:val="000000"/>
        </w:rPr>
        <w:br w:type="page"/>
      </w:r>
    </w:p>
    <w:p w14:paraId="1705BD0A" w14:textId="77777777" w:rsidR="00DD4C1E" w:rsidRDefault="00000000">
      <w:pPr>
        <w:spacing w:before="240" w:after="80"/>
      </w:pPr>
      <w:r>
        <w:rPr>
          <w:b/>
          <w:color w:val="000000"/>
          <w:sz w:val="26"/>
        </w:rPr>
        <w:lastRenderedPageBreak/>
        <w:t>3.REQUIREMENT ANALYSIS PHASE</w:t>
      </w:r>
    </w:p>
    <w:p w14:paraId="5231E912" w14:textId="77777777" w:rsidR="00DD4C1E" w:rsidRDefault="00000000">
      <w:pPr>
        <w:spacing w:before="160" w:after="60"/>
      </w:pPr>
      <w:r>
        <w:rPr>
          <w:b/>
          <w:color w:val="000000"/>
        </w:rPr>
        <w:t>3.1 Customer Journey Map</w:t>
      </w:r>
    </w:p>
    <w:p w14:paraId="5FC73978" w14:textId="77777777" w:rsidR="00DD4C1E" w:rsidRDefault="00000000">
      <w:pPr>
        <w:spacing w:before="160" w:after="60"/>
      </w:pPr>
      <w:r>
        <w:rPr>
          <w:b/>
          <w:color w:val="000000"/>
        </w:rPr>
        <w:t>Stages:</w:t>
      </w:r>
    </w:p>
    <w:p w14:paraId="78F499F1" w14:textId="77777777" w:rsidR="00DD4C1E" w:rsidRDefault="00000000">
      <w:pPr>
        <w:spacing w:after="60"/>
      </w:pPr>
      <w:r>
        <w:rPr>
          <w:color w:val="000000"/>
        </w:rPr>
        <w:t>1. Login</w:t>
      </w:r>
    </w:p>
    <w:p w14:paraId="5AC29B39" w14:textId="77777777" w:rsidR="00DD4C1E" w:rsidRDefault="00000000">
      <w:pPr>
        <w:spacing w:after="60"/>
      </w:pPr>
      <w:r>
        <w:rPr>
          <w:color w:val="000000"/>
        </w:rPr>
        <w:t>2. Access Farm Management App</w:t>
      </w:r>
    </w:p>
    <w:p w14:paraId="76C9D077" w14:textId="77777777" w:rsidR="00DD4C1E" w:rsidRDefault="00000000">
      <w:pPr>
        <w:spacing w:after="60"/>
      </w:pPr>
      <w:r>
        <w:rPr>
          <w:color w:val="000000"/>
        </w:rPr>
        <w:t>3. Enter Farm and Crop Data</w:t>
      </w:r>
    </w:p>
    <w:p w14:paraId="374F619D" w14:textId="77777777" w:rsidR="00DD4C1E" w:rsidRDefault="00000000">
      <w:pPr>
        <w:spacing w:after="60"/>
      </w:pPr>
      <w:r>
        <w:rPr>
          <w:color w:val="000000"/>
        </w:rPr>
        <w:t>4. Register Farmers and Buyers</w:t>
      </w:r>
    </w:p>
    <w:p w14:paraId="7B608B97" w14:textId="77777777" w:rsidR="00DD4C1E" w:rsidRDefault="00000000">
      <w:pPr>
        <w:spacing w:after="60"/>
      </w:pPr>
      <w:r>
        <w:rPr>
          <w:color w:val="000000"/>
        </w:rPr>
        <w:t>5. Generate Reports</w:t>
      </w:r>
    </w:p>
    <w:p w14:paraId="41D80B9A" w14:textId="77777777" w:rsidR="00DD4C1E" w:rsidRDefault="00000000">
      <w:pPr>
        <w:spacing w:after="60"/>
      </w:pPr>
      <w:r>
        <w:rPr>
          <w:color w:val="000000"/>
        </w:rPr>
        <w:t>6. Analyze Results</w:t>
      </w:r>
    </w:p>
    <w:p w14:paraId="1841F494" w14:textId="77777777" w:rsidR="00DD4C1E" w:rsidRDefault="00000000">
      <w:pPr>
        <w:spacing w:after="60"/>
      </w:pPr>
      <w:r>
        <w:rPr>
          <w:color w:val="000000"/>
        </w:rPr>
        <w:t>7. Decision Making</w:t>
      </w:r>
    </w:p>
    <w:p w14:paraId="35509F3E" w14:textId="77777777" w:rsidR="00DD4C1E" w:rsidRDefault="00000000">
      <w:pPr>
        <w:spacing w:before="80" w:after="120"/>
        <w:jc w:val="center"/>
      </w:pPr>
      <w:r>
        <w:rPr>
          <w:noProof/>
        </w:rPr>
        <w:drawing>
          <wp:inline distT="0" distB="0" distL="0" distR="0" wp14:anchorId="04F90940" wp14:editId="60E4A23B">
            <wp:extent cx="5394960" cy="35966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_0.png"/>
                    <pic:cNvPicPr/>
                  </pic:nvPicPr>
                  <pic:blipFill>
                    <a:blip r:embed="rId8"/>
                    <a:stretch>
                      <a:fillRect/>
                    </a:stretch>
                  </pic:blipFill>
                  <pic:spPr>
                    <a:xfrm>
                      <a:off x="0" y="0"/>
                      <a:ext cx="5394960" cy="3596639"/>
                    </a:xfrm>
                    <a:prstGeom prst="rect">
                      <a:avLst/>
                    </a:prstGeom>
                  </pic:spPr>
                </pic:pic>
              </a:graphicData>
            </a:graphic>
          </wp:inline>
        </w:drawing>
      </w:r>
    </w:p>
    <w:p w14:paraId="70F9E051" w14:textId="77777777" w:rsidR="00DD4C1E" w:rsidRDefault="00000000">
      <w:pPr>
        <w:spacing w:after="60"/>
      </w:pPr>
      <w:r>
        <w:rPr>
          <w:color w:val="000000"/>
        </w:rPr>
        <w:br w:type="page"/>
      </w:r>
    </w:p>
    <w:p w14:paraId="3D1F789D" w14:textId="77777777" w:rsidR="00DD4C1E" w:rsidRDefault="00000000">
      <w:pPr>
        <w:spacing w:before="160" w:after="60"/>
      </w:pPr>
      <w:r>
        <w:rPr>
          <w:b/>
          <w:color w:val="000000"/>
        </w:rPr>
        <w:lastRenderedPageBreak/>
        <w:t>3.2 Solution Requirements</w:t>
      </w:r>
    </w:p>
    <w:p w14:paraId="7B62FC2B" w14:textId="77777777" w:rsidR="00DD4C1E" w:rsidRDefault="00000000">
      <w:pPr>
        <w:spacing w:before="160" w:after="60"/>
      </w:pPr>
      <w:r>
        <w:rPr>
          <w:b/>
          <w:color w:val="000000"/>
        </w:rPr>
        <w:t>Functional Requirements</w:t>
      </w:r>
    </w:p>
    <w:tbl>
      <w:tblPr>
        <w:tblStyle w:val="TableGrid"/>
        <w:tblW w:w="0" w:type="auto"/>
        <w:jc w:val="center"/>
        <w:tblLook w:val="04A0" w:firstRow="1" w:lastRow="0" w:firstColumn="1" w:lastColumn="0" w:noHBand="0" w:noVBand="1"/>
      </w:tblPr>
      <w:tblGrid>
        <w:gridCol w:w="1440"/>
        <w:gridCol w:w="7200"/>
      </w:tblGrid>
      <w:tr w:rsidR="00DD4C1E" w14:paraId="434EA0A3" w14:textId="77777777">
        <w:trPr>
          <w:jc w:val="center"/>
        </w:trPr>
        <w:tc>
          <w:tcPr>
            <w:tcW w:w="1440" w:type="dxa"/>
            <w:shd w:val="clear" w:color="auto" w:fill="D9EAF7"/>
            <w:vAlign w:val="center"/>
          </w:tcPr>
          <w:p w14:paraId="1F70F55C" w14:textId="77777777" w:rsidR="00DD4C1E" w:rsidRDefault="00000000">
            <w:pPr>
              <w:spacing w:before="40" w:after="40"/>
              <w:jc w:val="center"/>
            </w:pPr>
            <w:r>
              <w:rPr>
                <w:b/>
                <w:color w:val="000000"/>
                <w:sz w:val="22"/>
              </w:rPr>
              <w:t>FR No</w:t>
            </w:r>
          </w:p>
        </w:tc>
        <w:tc>
          <w:tcPr>
            <w:tcW w:w="7200" w:type="dxa"/>
            <w:shd w:val="clear" w:color="auto" w:fill="D9EAF7"/>
            <w:vAlign w:val="center"/>
          </w:tcPr>
          <w:p w14:paraId="4B818816" w14:textId="77777777" w:rsidR="00DD4C1E" w:rsidRDefault="00000000">
            <w:pPr>
              <w:spacing w:before="40" w:after="40"/>
              <w:jc w:val="center"/>
            </w:pPr>
            <w:r>
              <w:rPr>
                <w:b/>
                <w:color w:val="000000"/>
                <w:sz w:val="22"/>
              </w:rPr>
              <w:t>Requirement</w:t>
            </w:r>
          </w:p>
        </w:tc>
      </w:tr>
      <w:tr w:rsidR="00DD4C1E" w14:paraId="23E60BA8" w14:textId="77777777">
        <w:trPr>
          <w:jc w:val="center"/>
        </w:trPr>
        <w:tc>
          <w:tcPr>
            <w:tcW w:w="1440" w:type="dxa"/>
            <w:vAlign w:val="center"/>
          </w:tcPr>
          <w:p w14:paraId="3A757597" w14:textId="77777777" w:rsidR="00DD4C1E" w:rsidRDefault="00000000">
            <w:pPr>
              <w:spacing w:before="40" w:after="40"/>
              <w:jc w:val="center"/>
            </w:pPr>
            <w:r>
              <w:rPr>
                <w:color w:val="000000"/>
                <w:sz w:val="22"/>
              </w:rPr>
              <w:t>FR-1</w:t>
            </w:r>
          </w:p>
        </w:tc>
        <w:tc>
          <w:tcPr>
            <w:tcW w:w="7200" w:type="dxa"/>
            <w:vAlign w:val="center"/>
          </w:tcPr>
          <w:p w14:paraId="472CFCAB" w14:textId="77777777" w:rsidR="00DD4C1E" w:rsidRDefault="00000000">
            <w:pPr>
              <w:spacing w:before="40" w:after="40"/>
              <w:jc w:val="center"/>
            </w:pPr>
            <w:r>
              <w:rPr>
                <w:color w:val="000000"/>
                <w:sz w:val="22"/>
              </w:rPr>
              <w:t>User Authentication</w:t>
            </w:r>
          </w:p>
        </w:tc>
      </w:tr>
      <w:tr w:rsidR="00DD4C1E" w14:paraId="2ABD58D1" w14:textId="77777777">
        <w:trPr>
          <w:jc w:val="center"/>
        </w:trPr>
        <w:tc>
          <w:tcPr>
            <w:tcW w:w="1440" w:type="dxa"/>
            <w:vAlign w:val="center"/>
          </w:tcPr>
          <w:p w14:paraId="4B59F636" w14:textId="77777777" w:rsidR="00DD4C1E" w:rsidRDefault="00000000">
            <w:pPr>
              <w:spacing w:before="40" w:after="40"/>
              <w:jc w:val="center"/>
            </w:pPr>
            <w:r>
              <w:rPr>
                <w:color w:val="000000"/>
                <w:sz w:val="22"/>
              </w:rPr>
              <w:t>FR-2</w:t>
            </w:r>
          </w:p>
        </w:tc>
        <w:tc>
          <w:tcPr>
            <w:tcW w:w="7200" w:type="dxa"/>
            <w:vAlign w:val="center"/>
          </w:tcPr>
          <w:p w14:paraId="554748B6" w14:textId="77777777" w:rsidR="00DD4C1E" w:rsidRDefault="00000000">
            <w:pPr>
              <w:spacing w:before="40" w:after="40"/>
              <w:jc w:val="center"/>
            </w:pPr>
            <w:r>
              <w:rPr>
                <w:color w:val="000000"/>
                <w:sz w:val="22"/>
              </w:rPr>
              <w:t>Farm, Crop, Farmer, Buyer Management</w:t>
            </w:r>
          </w:p>
        </w:tc>
      </w:tr>
      <w:tr w:rsidR="00DD4C1E" w14:paraId="3D188902" w14:textId="77777777">
        <w:trPr>
          <w:jc w:val="center"/>
        </w:trPr>
        <w:tc>
          <w:tcPr>
            <w:tcW w:w="1440" w:type="dxa"/>
            <w:vAlign w:val="center"/>
          </w:tcPr>
          <w:p w14:paraId="3D051694" w14:textId="77777777" w:rsidR="00DD4C1E" w:rsidRDefault="00000000">
            <w:pPr>
              <w:spacing w:before="40" w:after="40"/>
              <w:jc w:val="center"/>
            </w:pPr>
            <w:r>
              <w:rPr>
                <w:color w:val="000000"/>
                <w:sz w:val="22"/>
              </w:rPr>
              <w:t>FR-3</w:t>
            </w:r>
          </w:p>
        </w:tc>
        <w:tc>
          <w:tcPr>
            <w:tcW w:w="7200" w:type="dxa"/>
            <w:vAlign w:val="center"/>
          </w:tcPr>
          <w:p w14:paraId="073FFEA4" w14:textId="77777777" w:rsidR="00DD4C1E" w:rsidRDefault="00000000">
            <w:pPr>
              <w:spacing w:before="40" w:after="40"/>
              <w:jc w:val="center"/>
            </w:pPr>
            <w:r>
              <w:rPr>
                <w:color w:val="000000"/>
                <w:sz w:val="22"/>
              </w:rPr>
              <w:t>Data Entry and Validation</w:t>
            </w:r>
          </w:p>
        </w:tc>
      </w:tr>
      <w:tr w:rsidR="00DD4C1E" w14:paraId="6E4C01FF" w14:textId="77777777">
        <w:trPr>
          <w:jc w:val="center"/>
        </w:trPr>
        <w:tc>
          <w:tcPr>
            <w:tcW w:w="1440" w:type="dxa"/>
            <w:vAlign w:val="center"/>
          </w:tcPr>
          <w:p w14:paraId="714CEABD" w14:textId="77777777" w:rsidR="00DD4C1E" w:rsidRDefault="00000000">
            <w:pPr>
              <w:spacing w:before="40" w:after="40"/>
              <w:jc w:val="center"/>
            </w:pPr>
            <w:r>
              <w:rPr>
                <w:color w:val="000000"/>
                <w:sz w:val="22"/>
              </w:rPr>
              <w:t>FR-4</w:t>
            </w:r>
          </w:p>
        </w:tc>
        <w:tc>
          <w:tcPr>
            <w:tcW w:w="7200" w:type="dxa"/>
            <w:vAlign w:val="center"/>
          </w:tcPr>
          <w:p w14:paraId="2ED64CC6" w14:textId="77777777" w:rsidR="00DD4C1E" w:rsidRDefault="00000000">
            <w:pPr>
              <w:spacing w:before="40" w:after="40"/>
              <w:jc w:val="center"/>
            </w:pPr>
            <w:r>
              <w:rPr>
                <w:color w:val="000000"/>
                <w:sz w:val="22"/>
              </w:rPr>
              <w:t>Relationship Mapping</w:t>
            </w:r>
          </w:p>
        </w:tc>
      </w:tr>
      <w:tr w:rsidR="00DD4C1E" w14:paraId="130BB64B" w14:textId="77777777">
        <w:trPr>
          <w:jc w:val="center"/>
        </w:trPr>
        <w:tc>
          <w:tcPr>
            <w:tcW w:w="1440" w:type="dxa"/>
            <w:vAlign w:val="center"/>
          </w:tcPr>
          <w:p w14:paraId="74F58B12" w14:textId="77777777" w:rsidR="00DD4C1E" w:rsidRDefault="00000000">
            <w:pPr>
              <w:spacing w:before="40" w:after="40"/>
              <w:jc w:val="center"/>
            </w:pPr>
            <w:r>
              <w:rPr>
                <w:color w:val="000000"/>
                <w:sz w:val="22"/>
              </w:rPr>
              <w:t>FR-5</w:t>
            </w:r>
          </w:p>
        </w:tc>
        <w:tc>
          <w:tcPr>
            <w:tcW w:w="7200" w:type="dxa"/>
            <w:vAlign w:val="center"/>
          </w:tcPr>
          <w:p w14:paraId="0AE52010" w14:textId="77777777" w:rsidR="00DD4C1E" w:rsidRDefault="00000000">
            <w:pPr>
              <w:spacing w:before="40" w:after="40"/>
              <w:jc w:val="center"/>
            </w:pPr>
            <w:r>
              <w:rPr>
                <w:color w:val="000000"/>
                <w:sz w:val="22"/>
              </w:rPr>
              <w:t>Report Generation</w:t>
            </w:r>
          </w:p>
        </w:tc>
      </w:tr>
    </w:tbl>
    <w:p w14:paraId="435D22BA" w14:textId="77777777" w:rsidR="00DD4C1E" w:rsidRDefault="00DD4C1E">
      <w:pPr>
        <w:spacing w:after="60"/>
      </w:pPr>
    </w:p>
    <w:p w14:paraId="670A1E59" w14:textId="77777777" w:rsidR="00DD4C1E" w:rsidRDefault="00000000">
      <w:pPr>
        <w:spacing w:before="80" w:after="120"/>
        <w:jc w:val="center"/>
      </w:pPr>
      <w:r>
        <w:rPr>
          <w:noProof/>
        </w:rPr>
        <w:drawing>
          <wp:inline distT="0" distB="0" distL="0" distR="0" wp14:anchorId="3E30A44D" wp14:editId="6B1BE2E8">
            <wp:extent cx="5394960" cy="35966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0.png"/>
                    <pic:cNvPicPr/>
                  </pic:nvPicPr>
                  <pic:blipFill>
                    <a:blip r:embed="rId9"/>
                    <a:stretch>
                      <a:fillRect/>
                    </a:stretch>
                  </pic:blipFill>
                  <pic:spPr>
                    <a:xfrm>
                      <a:off x="0" y="0"/>
                      <a:ext cx="5394960" cy="3596639"/>
                    </a:xfrm>
                    <a:prstGeom prst="rect">
                      <a:avLst/>
                    </a:prstGeom>
                  </pic:spPr>
                </pic:pic>
              </a:graphicData>
            </a:graphic>
          </wp:inline>
        </w:drawing>
      </w:r>
    </w:p>
    <w:p w14:paraId="0A3B21F0" w14:textId="77777777" w:rsidR="00DD4C1E" w:rsidRDefault="00000000">
      <w:pPr>
        <w:spacing w:after="60"/>
      </w:pPr>
      <w:r>
        <w:rPr>
          <w:color w:val="000000"/>
        </w:rPr>
        <w:br w:type="page"/>
      </w:r>
    </w:p>
    <w:tbl>
      <w:tblPr>
        <w:tblStyle w:val="TableGrid"/>
        <w:tblW w:w="0" w:type="auto"/>
        <w:jc w:val="center"/>
        <w:tblLook w:val="04A0" w:firstRow="1" w:lastRow="0" w:firstColumn="1" w:lastColumn="0" w:noHBand="0" w:noVBand="1"/>
      </w:tblPr>
      <w:tblGrid>
        <w:gridCol w:w="1440"/>
        <w:gridCol w:w="7200"/>
      </w:tblGrid>
      <w:tr w:rsidR="00DD4C1E" w14:paraId="0EB83A4C" w14:textId="77777777">
        <w:trPr>
          <w:jc w:val="center"/>
        </w:trPr>
        <w:tc>
          <w:tcPr>
            <w:tcW w:w="1440" w:type="dxa"/>
            <w:shd w:val="clear" w:color="auto" w:fill="D9EAF7"/>
            <w:vAlign w:val="center"/>
          </w:tcPr>
          <w:p w14:paraId="1991B35B" w14:textId="77777777" w:rsidR="00DD4C1E" w:rsidRDefault="00000000">
            <w:pPr>
              <w:spacing w:before="40" w:after="40"/>
              <w:jc w:val="center"/>
            </w:pPr>
            <w:r>
              <w:rPr>
                <w:b/>
                <w:color w:val="000000"/>
                <w:sz w:val="22"/>
              </w:rPr>
              <w:lastRenderedPageBreak/>
              <w:t>FR No</w:t>
            </w:r>
          </w:p>
        </w:tc>
        <w:tc>
          <w:tcPr>
            <w:tcW w:w="7200" w:type="dxa"/>
            <w:shd w:val="clear" w:color="auto" w:fill="D9EAF7"/>
            <w:vAlign w:val="center"/>
          </w:tcPr>
          <w:p w14:paraId="059A6242" w14:textId="77777777" w:rsidR="00DD4C1E" w:rsidRDefault="00000000">
            <w:pPr>
              <w:spacing w:before="40" w:after="40"/>
              <w:jc w:val="center"/>
            </w:pPr>
            <w:r>
              <w:rPr>
                <w:b/>
                <w:color w:val="000000"/>
                <w:sz w:val="22"/>
              </w:rPr>
              <w:t>Requirement</w:t>
            </w:r>
          </w:p>
        </w:tc>
      </w:tr>
      <w:tr w:rsidR="00DD4C1E" w14:paraId="3E31CACB" w14:textId="77777777">
        <w:trPr>
          <w:jc w:val="center"/>
        </w:trPr>
        <w:tc>
          <w:tcPr>
            <w:tcW w:w="1440" w:type="dxa"/>
            <w:vAlign w:val="center"/>
          </w:tcPr>
          <w:p w14:paraId="4CA1318D" w14:textId="77777777" w:rsidR="00DD4C1E" w:rsidRDefault="00000000">
            <w:pPr>
              <w:spacing w:before="40" w:after="40"/>
              <w:jc w:val="center"/>
            </w:pPr>
            <w:r>
              <w:rPr>
                <w:color w:val="000000"/>
                <w:sz w:val="22"/>
              </w:rPr>
              <w:t>FR-6</w:t>
            </w:r>
          </w:p>
        </w:tc>
        <w:tc>
          <w:tcPr>
            <w:tcW w:w="7200" w:type="dxa"/>
            <w:vAlign w:val="center"/>
          </w:tcPr>
          <w:p w14:paraId="5EF6D40C" w14:textId="77777777" w:rsidR="00DD4C1E" w:rsidRDefault="00000000">
            <w:pPr>
              <w:spacing w:before="40" w:after="40"/>
              <w:jc w:val="center"/>
            </w:pPr>
            <w:r>
              <w:rPr>
                <w:color w:val="000000"/>
                <w:sz w:val="22"/>
              </w:rPr>
              <w:t>Dashboard Visualization</w:t>
            </w:r>
          </w:p>
        </w:tc>
      </w:tr>
      <w:tr w:rsidR="00DD4C1E" w14:paraId="20D2AECD" w14:textId="77777777">
        <w:trPr>
          <w:jc w:val="center"/>
        </w:trPr>
        <w:tc>
          <w:tcPr>
            <w:tcW w:w="1440" w:type="dxa"/>
            <w:vAlign w:val="center"/>
          </w:tcPr>
          <w:p w14:paraId="173D9FF2" w14:textId="77777777" w:rsidR="00DD4C1E" w:rsidRDefault="00000000">
            <w:pPr>
              <w:spacing w:before="40" w:after="40"/>
              <w:jc w:val="center"/>
            </w:pPr>
            <w:r>
              <w:rPr>
                <w:color w:val="000000"/>
                <w:sz w:val="22"/>
              </w:rPr>
              <w:t>FR-7</w:t>
            </w:r>
          </w:p>
        </w:tc>
        <w:tc>
          <w:tcPr>
            <w:tcW w:w="7200" w:type="dxa"/>
            <w:vAlign w:val="center"/>
          </w:tcPr>
          <w:p w14:paraId="322DC45B" w14:textId="77777777" w:rsidR="00DD4C1E" w:rsidRDefault="00000000">
            <w:pPr>
              <w:spacing w:before="40" w:after="40"/>
              <w:jc w:val="center"/>
            </w:pPr>
            <w:r>
              <w:rPr>
                <w:color w:val="000000"/>
                <w:sz w:val="22"/>
              </w:rPr>
              <w:t>User Role Management</w:t>
            </w:r>
          </w:p>
        </w:tc>
      </w:tr>
    </w:tbl>
    <w:p w14:paraId="4D88BCD9" w14:textId="77777777" w:rsidR="00DD4C1E" w:rsidRDefault="00DD4C1E">
      <w:pPr>
        <w:spacing w:after="60"/>
      </w:pPr>
    </w:p>
    <w:p w14:paraId="11C1AA86" w14:textId="77777777" w:rsidR="00DD4C1E" w:rsidRDefault="00000000">
      <w:pPr>
        <w:spacing w:before="160" w:after="60"/>
      </w:pPr>
      <w:r>
        <w:rPr>
          <w:b/>
          <w:color w:val="000000"/>
        </w:rPr>
        <w:t>Non-Functional Requirements</w:t>
      </w:r>
    </w:p>
    <w:tbl>
      <w:tblPr>
        <w:tblStyle w:val="TableGrid"/>
        <w:tblW w:w="0" w:type="auto"/>
        <w:jc w:val="center"/>
        <w:tblLook w:val="04A0" w:firstRow="1" w:lastRow="0" w:firstColumn="1" w:lastColumn="0" w:noHBand="0" w:noVBand="1"/>
      </w:tblPr>
      <w:tblGrid>
        <w:gridCol w:w="1728"/>
        <w:gridCol w:w="3456"/>
        <w:gridCol w:w="3744"/>
      </w:tblGrid>
      <w:tr w:rsidR="00DD4C1E" w14:paraId="495A2A62" w14:textId="77777777">
        <w:trPr>
          <w:jc w:val="center"/>
        </w:trPr>
        <w:tc>
          <w:tcPr>
            <w:tcW w:w="1728" w:type="dxa"/>
            <w:shd w:val="clear" w:color="auto" w:fill="D9EAF7"/>
            <w:vAlign w:val="center"/>
          </w:tcPr>
          <w:p w14:paraId="4DB79A6A" w14:textId="77777777" w:rsidR="00DD4C1E" w:rsidRDefault="00000000">
            <w:pPr>
              <w:spacing w:before="40" w:after="40"/>
              <w:jc w:val="center"/>
            </w:pPr>
            <w:r>
              <w:rPr>
                <w:b/>
                <w:color w:val="000000"/>
                <w:sz w:val="22"/>
              </w:rPr>
              <w:t>NFR</w:t>
            </w:r>
          </w:p>
        </w:tc>
        <w:tc>
          <w:tcPr>
            <w:tcW w:w="3456" w:type="dxa"/>
            <w:shd w:val="clear" w:color="auto" w:fill="D9EAF7"/>
            <w:vAlign w:val="center"/>
          </w:tcPr>
          <w:p w14:paraId="17ABB624" w14:textId="77777777" w:rsidR="00DD4C1E" w:rsidRDefault="00000000">
            <w:pPr>
              <w:spacing w:before="40" w:after="40"/>
              <w:jc w:val="center"/>
            </w:pPr>
            <w:r>
              <w:rPr>
                <w:b/>
                <w:color w:val="000000"/>
                <w:sz w:val="22"/>
              </w:rPr>
              <w:t>Description</w:t>
            </w:r>
          </w:p>
        </w:tc>
        <w:tc>
          <w:tcPr>
            <w:tcW w:w="3744" w:type="dxa"/>
            <w:shd w:val="clear" w:color="auto" w:fill="D9EAF7"/>
            <w:vAlign w:val="center"/>
          </w:tcPr>
          <w:p w14:paraId="3177508E" w14:textId="77777777" w:rsidR="00DD4C1E" w:rsidRDefault="00000000">
            <w:pPr>
              <w:spacing w:before="40" w:after="40"/>
              <w:jc w:val="center"/>
            </w:pPr>
            <w:r>
              <w:rPr>
                <w:b/>
                <w:color w:val="000000"/>
                <w:sz w:val="22"/>
              </w:rPr>
              <w:t>Example</w:t>
            </w:r>
          </w:p>
        </w:tc>
      </w:tr>
      <w:tr w:rsidR="00DD4C1E" w14:paraId="79EA6EFF" w14:textId="77777777">
        <w:trPr>
          <w:jc w:val="center"/>
        </w:trPr>
        <w:tc>
          <w:tcPr>
            <w:tcW w:w="1728" w:type="dxa"/>
            <w:vAlign w:val="center"/>
          </w:tcPr>
          <w:p w14:paraId="2318C06E" w14:textId="77777777" w:rsidR="00DD4C1E" w:rsidRDefault="00000000">
            <w:pPr>
              <w:spacing w:before="40" w:after="40"/>
              <w:jc w:val="center"/>
            </w:pPr>
            <w:r>
              <w:rPr>
                <w:color w:val="000000"/>
                <w:sz w:val="22"/>
              </w:rPr>
              <w:t>Usability</w:t>
            </w:r>
          </w:p>
        </w:tc>
        <w:tc>
          <w:tcPr>
            <w:tcW w:w="3456" w:type="dxa"/>
            <w:vAlign w:val="center"/>
          </w:tcPr>
          <w:p w14:paraId="079AF2BD" w14:textId="77777777" w:rsidR="00DD4C1E" w:rsidRDefault="00000000">
            <w:pPr>
              <w:spacing w:before="40" w:after="40"/>
              <w:jc w:val="center"/>
            </w:pPr>
            <w:r>
              <w:rPr>
                <w:color w:val="000000"/>
                <w:sz w:val="22"/>
              </w:rPr>
              <w:t>Easy interface</w:t>
            </w:r>
          </w:p>
        </w:tc>
        <w:tc>
          <w:tcPr>
            <w:tcW w:w="3744" w:type="dxa"/>
            <w:vAlign w:val="center"/>
          </w:tcPr>
          <w:p w14:paraId="5E5EE7AB" w14:textId="77777777" w:rsidR="00DD4C1E" w:rsidRDefault="00000000">
            <w:pPr>
              <w:spacing w:before="40" w:after="40"/>
              <w:jc w:val="center"/>
            </w:pPr>
            <w:r>
              <w:rPr>
                <w:color w:val="000000"/>
                <w:sz w:val="22"/>
              </w:rPr>
              <w:t>Simple Lightning UI</w:t>
            </w:r>
          </w:p>
        </w:tc>
      </w:tr>
      <w:tr w:rsidR="00DD4C1E" w14:paraId="19407122" w14:textId="77777777">
        <w:trPr>
          <w:jc w:val="center"/>
        </w:trPr>
        <w:tc>
          <w:tcPr>
            <w:tcW w:w="1728" w:type="dxa"/>
            <w:vAlign w:val="center"/>
          </w:tcPr>
          <w:p w14:paraId="31B131B6" w14:textId="77777777" w:rsidR="00DD4C1E" w:rsidRDefault="00000000">
            <w:pPr>
              <w:spacing w:before="40" w:after="40"/>
              <w:jc w:val="center"/>
            </w:pPr>
            <w:r>
              <w:rPr>
                <w:color w:val="000000"/>
                <w:sz w:val="22"/>
              </w:rPr>
              <w:t>Security</w:t>
            </w:r>
          </w:p>
        </w:tc>
        <w:tc>
          <w:tcPr>
            <w:tcW w:w="3456" w:type="dxa"/>
            <w:vAlign w:val="center"/>
          </w:tcPr>
          <w:p w14:paraId="75CCDD5E" w14:textId="77777777" w:rsidR="00DD4C1E" w:rsidRDefault="00000000">
            <w:pPr>
              <w:spacing w:before="40" w:after="40"/>
              <w:jc w:val="center"/>
            </w:pPr>
            <w:r>
              <w:rPr>
                <w:color w:val="000000"/>
                <w:sz w:val="22"/>
              </w:rPr>
              <w:t>Data protection</w:t>
            </w:r>
          </w:p>
        </w:tc>
        <w:tc>
          <w:tcPr>
            <w:tcW w:w="3744" w:type="dxa"/>
            <w:vAlign w:val="center"/>
          </w:tcPr>
          <w:p w14:paraId="4F555F93" w14:textId="77777777" w:rsidR="00DD4C1E" w:rsidRDefault="00000000">
            <w:pPr>
              <w:spacing w:before="40" w:after="40"/>
              <w:jc w:val="center"/>
            </w:pPr>
            <w:r>
              <w:rPr>
                <w:color w:val="000000"/>
                <w:sz w:val="22"/>
              </w:rPr>
              <w:t>Profiles &amp; roles</w:t>
            </w:r>
          </w:p>
        </w:tc>
      </w:tr>
      <w:tr w:rsidR="00DD4C1E" w14:paraId="110BCAC9" w14:textId="77777777">
        <w:trPr>
          <w:jc w:val="center"/>
        </w:trPr>
        <w:tc>
          <w:tcPr>
            <w:tcW w:w="1728" w:type="dxa"/>
            <w:vAlign w:val="center"/>
          </w:tcPr>
          <w:p w14:paraId="5840D9F3" w14:textId="77777777" w:rsidR="00DD4C1E" w:rsidRDefault="00000000">
            <w:pPr>
              <w:spacing w:before="40" w:after="40"/>
              <w:jc w:val="center"/>
            </w:pPr>
            <w:r>
              <w:rPr>
                <w:color w:val="000000"/>
                <w:sz w:val="22"/>
              </w:rPr>
              <w:t>Reliability</w:t>
            </w:r>
          </w:p>
        </w:tc>
        <w:tc>
          <w:tcPr>
            <w:tcW w:w="3456" w:type="dxa"/>
            <w:vAlign w:val="center"/>
          </w:tcPr>
          <w:p w14:paraId="4AF62CBF" w14:textId="77777777" w:rsidR="00DD4C1E" w:rsidRDefault="00000000">
            <w:pPr>
              <w:spacing w:before="40" w:after="40"/>
              <w:jc w:val="center"/>
            </w:pPr>
            <w:r>
              <w:rPr>
                <w:color w:val="000000"/>
                <w:sz w:val="22"/>
              </w:rPr>
              <w:t>No data loss</w:t>
            </w:r>
          </w:p>
        </w:tc>
        <w:tc>
          <w:tcPr>
            <w:tcW w:w="3744" w:type="dxa"/>
            <w:vAlign w:val="center"/>
          </w:tcPr>
          <w:p w14:paraId="611F83AF" w14:textId="77777777" w:rsidR="00DD4C1E" w:rsidRDefault="00000000">
            <w:pPr>
              <w:spacing w:before="40" w:after="40"/>
              <w:jc w:val="center"/>
            </w:pPr>
            <w:r>
              <w:rPr>
                <w:color w:val="000000"/>
                <w:sz w:val="22"/>
              </w:rPr>
              <w:t>Cloud backup</w:t>
            </w:r>
          </w:p>
        </w:tc>
      </w:tr>
      <w:tr w:rsidR="00DD4C1E" w14:paraId="5E1684A4" w14:textId="77777777">
        <w:trPr>
          <w:jc w:val="center"/>
        </w:trPr>
        <w:tc>
          <w:tcPr>
            <w:tcW w:w="1728" w:type="dxa"/>
            <w:vAlign w:val="center"/>
          </w:tcPr>
          <w:p w14:paraId="0C6F3E50" w14:textId="77777777" w:rsidR="00DD4C1E" w:rsidRDefault="00000000">
            <w:pPr>
              <w:spacing w:before="40" w:after="40"/>
              <w:jc w:val="center"/>
            </w:pPr>
            <w:r>
              <w:rPr>
                <w:color w:val="000000"/>
                <w:sz w:val="22"/>
              </w:rPr>
              <w:t>Performance</w:t>
            </w:r>
          </w:p>
        </w:tc>
        <w:tc>
          <w:tcPr>
            <w:tcW w:w="3456" w:type="dxa"/>
            <w:vAlign w:val="center"/>
          </w:tcPr>
          <w:p w14:paraId="22B64CDE" w14:textId="77777777" w:rsidR="00DD4C1E" w:rsidRDefault="00000000">
            <w:pPr>
              <w:spacing w:before="40" w:after="40"/>
              <w:jc w:val="center"/>
            </w:pPr>
            <w:r>
              <w:rPr>
                <w:color w:val="000000"/>
                <w:sz w:val="22"/>
              </w:rPr>
              <w:t>Fast access</w:t>
            </w:r>
          </w:p>
        </w:tc>
        <w:tc>
          <w:tcPr>
            <w:tcW w:w="3744" w:type="dxa"/>
            <w:vAlign w:val="center"/>
          </w:tcPr>
          <w:p w14:paraId="46AFB744" w14:textId="77777777" w:rsidR="00DD4C1E" w:rsidRDefault="00000000">
            <w:pPr>
              <w:spacing w:before="40" w:after="40"/>
              <w:jc w:val="center"/>
            </w:pPr>
            <w:r>
              <w:rPr>
                <w:color w:val="000000"/>
                <w:sz w:val="22"/>
              </w:rPr>
              <w:t>Reports in &lt;3 sec</w:t>
            </w:r>
          </w:p>
        </w:tc>
      </w:tr>
      <w:tr w:rsidR="00DD4C1E" w14:paraId="2FC829C0" w14:textId="77777777">
        <w:trPr>
          <w:jc w:val="center"/>
        </w:trPr>
        <w:tc>
          <w:tcPr>
            <w:tcW w:w="1728" w:type="dxa"/>
            <w:vAlign w:val="center"/>
          </w:tcPr>
          <w:p w14:paraId="20EB78B9" w14:textId="77777777" w:rsidR="00DD4C1E" w:rsidRDefault="00000000">
            <w:pPr>
              <w:spacing w:before="40" w:after="40"/>
              <w:jc w:val="center"/>
            </w:pPr>
            <w:r>
              <w:rPr>
                <w:color w:val="000000"/>
                <w:sz w:val="22"/>
              </w:rPr>
              <w:t>Availability</w:t>
            </w:r>
          </w:p>
        </w:tc>
        <w:tc>
          <w:tcPr>
            <w:tcW w:w="3456" w:type="dxa"/>
            <w:vAlign w:val="center"/>
          </w:tcPr>
          <w:p w14:paraId="04830F54" w14:textId="77777777" w:rsidR="00DD4C1E" w:rsidRDefault="00000000">
            <w:pPr>
              <w:spacing w:before="40" w:after="40"/>
              <w:jc w:val="center"/>
            </w:pPr>
            <w:r>
              <w:rPr>
                <w:color w:val="000000"/>
                <w:sz w:val="22"/>
              </w:rPr>
              <w:t>24/7 access</w:t>
            </w:r>
          </w:p>
        </w:tc>
        <w:tc>
          <w:tcPr>
            <w:tcW w:w="3744" w:type="dxa"/>
            <w:vAlign w:val="center"/>
          </w:tcPr>
          <w:p w14:paraId="32EFACE2" w14:textId="77777777" w:rsidR="00DD4C1E" w:rsidRDefault="00000000">
            <w:pPr>
              <w:spacing w:before="40" w:after="40"/>
              <w:jc w:val="center"/>
            </w:pPr>
            <w:r>
              <w:rPr>
                <w:color w:val="000000"/>
                <w:sz w:val="22"/>
              </w:rPr>
              <w:t>Cloud hosting</w:t>
            </w:r>
          </w:p>
        </w:tc>
      </w:tr>
      <w:tr w:rsidR="00DD4C1E" w14:paraId="38DA4345" w14:textId="77777777">
        <w:trPr>
          <w:jc w:val="center"/>
        </w:trPr>
        <w:tc>
          <w:tcPr>
            <w:tcW w:w="1728" w:type="dxa"/>
            <w:vAlign w:val="center"/>
          </w:tcPr>
          <w:p w14:paraId="2CF687D0" w14:textId="77777777" w:rsidR="00DD4C1E" w:rsidRDefault="00000000">
            <w:pPr>
              <w:spacing w:before="40" w:after="40"/>
              <w:jc w:val="center"/>
            </w:pPr>
            <w:r>
              <w:rPr>
                <w:color w:val="000000"/>
                <w:sz w:val="22"/>
              </w:rPr>
              <w:t>Scalability</w:t>
            </w:r>
          </w:p>
        </w:tc>
        <w:tc>
          <w:tcPr>
            <w:tcW w:w="3456" w:type="dxa"/>
            <w:vAlign w:val="center"/>
          </w:tcPr>
          <w:p w14:paraId="08C500F8" w14:textId="77777777" w:rsidR="00DD4C1E" w:rsidRDefault="00000000">
            <w:pPr>
              <w:spacing w:before="40" w:after="40"/>
              <w:jc w:val="center"/>
            </w:pPr>
            <w:r>
              <w:rPr>
                <w:color w:val="000000"/>
                <w:sz w:val="22"/>
              </w:rPr>
              <w:t>Handles growth</w:t>
            </w:r>
          </w:p>
        </w:tc>
        <w:tc>
          <w:tcPr>
            <w:tcW w:w="3744" w:type="dxa"/>
            <w:vAlign w:val="center"/>
          </w:tcPr>
          <w:p w14:paraId="08C2EBBC" w14:textId="77777777" w:rsidR="00DD4C1E" w:rsidRDefault="00000000">
            <w:pPr>
              <w:spacing w:before="40" w:after="40"/>
              <w:jc w:val="center"/>
            </w:pPr>
            <w:r>
              <w:rPr>
                <w:color w:val="000000"/>
                <w:sz w:val="22"/>
              </w:rPr>
              <w:t>More farms/users</w:t>
            </w:r>
          </w:p>
        </w:tc>
      </w:tr>
    </w:tbl>
    <w:p w14:paraId="28537BD8" w14:textId="77777777" w:rsidR="00DD4C1E" w:rsidRDefault="00DD4C1E">
      <w:pPr>
        <w:spacing w:after="60"/>
      </w:pPr>
    </w:p>
    <w:p w14:paraId="25C2D5C7" w14:textId="77777777" w:rsidR="00DD4C1E" w:rsidRDefault="00000000">
      <w:pPr>
        <w:spacing w:after="60"/>
      </w:pPr>
      <w:r>
        <w:rPr>
          <w:color w:val="000000"/>
        </w:rPr>
        <w:br w:type="page"/>
      </w:r>
    </w:p>
    <w:p w14:paraId="3E8FF1A2" w14:textId="77777777" w:rsidR="00DD4C1E" w:rsidRDefault="00000000">
      <w:pPr>
        <w:spacing w:before="160" w:after="60"/>
      </w:pPr>
      <w:r>
        <w:rPr>
          <w:b/>
          <w:color w:val="000000"/>
        </w:rPr>
        <w:lastRenderedPageBreak/>
        <w:t>3.4 Technology Stack</w:t>
      </w:r>
    </w:p>
    <w:tbl>
      <w:tblPr>
        <w:tblStyle w:val="TableGrid"/>
        <w:tblW w:w="0" w:type="auto"/>
        <w:jc w:val="center"/>
        <w:tblLook w:val="04A0" w:firstRow="1" w:lastRow="0" w:firstColumn="1" w:lastColumn="0" w:noHBand="0" w:noVBand="1"/>
      </w:tblPr>
      <w:tblGrid>
        <w:gridCol w:w="2880"/>
        <w:gridCol w:w="5760"/>
      </w:tblGrid>
      <w:tr w:rsidR="00DD4C1E" w14:paraId="49DF12D9" w14:textId="77777777">
        <w:trPr>
          <w:jc w:val="center"/>
        </w:trPr>
        <w:tc>
          <w:tcPr>
            <w:tcW w:w="2880" w:type="dxa"/>
            <w:shd w:val="clear" w:color="auto" w:fill="D9EAF7"/>
            <w:vAlign w:val="center"/>
          </w:tcPr>
          <w:p w14:paraId="3335B27D" w14:textId="77777777" w:rsidR="00DD4C1E" w:rsidRDefault="00000000">
            <w:pPr>
              <w:spacing w:before="40" w:after="40"/>
              <w:jc w:val="center"/>
            </w:pPr>
            <w:r>
              <w:rPr>
                <w:b/>
                <w:color w:val="000000"/>
                <w:sz w:val="22"/>
              </w:rPr>
              <w:t>Layer</w:t>
            </w:r>
          </w:p>
        </w:tc>
        <w:tc>
          <w:tcPr>
            <w:tcW w:w="5760" w:type="dxa"/>
            <w:shd w:val="clear" w:color="auto" w:fill="D9EAF7"/>
            <w:vAlign w:val="center"/>
          </w:tcPr>
          <w:p w14:paraId="2E0D28B2" w14:textId="77777777" w:rsidR="00DD4C1E" w:rsidRDefault="00000000">
            <w:pPr>
              <w:spacing w:before="40" w:after="40"/>
              <w:jc w:val="center"/>
            </w:pPr>
            <w:r>
              <w:rPr>
                <w:b/>
                <w:color w:val="000000"/>
                <w:sz w:val="22"/>
              </w:rPr>
              <w:t>Technology</w:t>
            </w:r>
          </w:p>
        </w:tc>
      </w:tr>
      <w:tr w:rsidR="00DD4C1E" w14:paraId="4A7A77E1" w14:textId="77777777">
        <w:trPr>
          <w:jc w:val="center"/>
        </w:trPr>
        <w:tc>
          <w:tcPr>
            <w:tcW w:w="2880" w:type="dxa"/>
            <w:vAlign w:val="center"/>
          </w:tcPr>
          <w:p w14:paraId="0DE2F50A" w14:textId="77777777" w:rsidR="00DD4C1E" w:rsidRDefault="00000000">
            <w:pPr>
              <w:spacing w:before="40" w:after="40"/>
              <w:jc w:val="center"/>
            </w:pPr>
            <w:r>
              <w:rPr>
                <w:color w:val="000000"/>
                <w:sz w:val="22"/>
              </w:rPr>
              <w:t>Frontend</w:t>
            </w:r>
          </w:p>
        </w:tc>
        <w:tc>
          <w:tcPr>
            <w:tcW w:w="5760" w:type="dxa"/>
            <w:vAlign w:val="center"/>
          </w:tcPr>
          <w:p w14:paraId="56DF2AD1" w14:textId="77777777" w:rsidR="00DD4C1E" w:rsidRDefault="00000000">
            <w:pPr>
              <w:spacing w:before="40" w:after="40"/>
              <w:jc w:val="center"/>
            </w:pPr>
            <w:r>
              <w:rPr>
                <w:color w:val="000000"/>
                <w:sz w:val="22"/>
              </w:rPr>
              <w:t>Salesforce Lightning UI</w:t>
            </w:r>
          </w:p>
        </w:tc>
      </w:tr>
      <w:tr w:rsidR="00DD4C1E" w14:paraId="561CCBCD" w14:textId="77777777">
        <w:trPr>
          <w:jc w:val="center"/>
        </w:trPr>
        <w:tc>
          <w:tcPr>
            <w:tcW w:w="2880" w:type="dxa"/>
            <w:vAlign w:val="center"/>
          </w:tcPr>
          <w:p w14:paraId="5755D86A" w14:textId="77777777" w:rsidR="00DD4C1E" w:rsidRDefault="00000000">
            <w:pPr>
              <w:spacing w:before="40" w:after="40"/>
              <w:jc w:val="center"/>
            </w:pPr>
            <w:r>
              <w:rPr>
                <w:color w:val="000000"/>
                <w:sz w:val="22"/>
              </w:rPr>
              <w:t>Backend</w:t>
            </w:r>
          </w:p>
        </w:tc>
        <w:tc>
          <w:tcPr>
            <w:tcW w:w="5760" w:type="dxa"/>
            <w:vAlign w:val="center"/>
          </w:tcPr>
          <w:p w14:paraId="135C4702" w14:textId="77777777" w:rsidR="00DD4C1E" w:rsidRDefault="00000000">
            <w:pPr>
              <w:spacing w:before="40" w:after="40"/>
              <w:jc w:val="center"/>
            </w:pPr>
            <w:r>
              <w:rPr>
                <w:color w:val="000000"/>
                <w:sz w:val="22"/>
              </w:rPr>
              <w:t>Salesforce Platform</w:t>
            </w:r>
          </w:p>
        </w:tc>
      </w:tr>
      <w:tr w:rsidR="00DD4C1E" w14:paraId="09BC553E" w14:textId="77777777">
        <w:trPr>
          <w:jc w:val="center"/>
        </w:trPr>
        <w:tc>
          <w:tcPr>
            <w:tcW w:w="2880" w:type="dxa"/>
            <w:vAlign w:val="center"/>
          </w:tcPr>
          <w:p w14:paraId="29C35A88" w14:textId="77777777" w:rsidR="00DD4C1E" w:rsidRDefault="00000000">
            <w:pPr>
              <w:spacing w:before="40" w:after="40"/>
              <w:jc w:val="center"/>
            </w:pPr>
            <w:r>
              <w:rPr>
                <w:color w:val="000000"/>
                <w:sz w:val="22"/>
              </w:rPr>
              <w:t>Database</w:t>
            </w:r>
          </w:p>
        </w:tc>
        <w:tc>
          <w:tcPr>
            <w:tcW w:w="5760" w:type="dxa"/>
            <w:vAlign w:val="center"/>
          </w:tcPr>
          <w:p w14:paraId="4674CBD4" w14:textId="77777777" w:rsidR="00DD4C1E" w:rsidRDefault="00000000">
            <w:pPr>
              <w:spacing w:before="40" w:after="40"/>
              <w:jc w:val="center"/>
            </w:pPr>
            <w:r>
              <w:rPr>
                <w:color w:val="000000"/>
                <w:sz w:val="22"/>
              </w:rPr>
              <w:t>Salesforce Cloud</w:t>
            </w:r>
          </w:p>
        </w:tc>
      </w:tr>
      <w:tr w:rsidR="00DD4C1E" w14:paraId="5467218F" w14:textId="77777777">
        <w:trPr>
          <w:jc w:val="center"/>
        </w:trPr>
        <w:tc>
          <w:tcPr>
            <w:tcW w:w="2880" w:type="dxa"/>
            <w:vAlign w:val="center"/>
          </w:tcPr>
          <w:p w14:paraId="191EDB1B" w14:textId="77777777" w:rsidR="00DD4C1E" w:rsidRDefault="00000000">
            <w:pPr>
              <w:spacing w:before="40" w:after="40"/>
              <w:jc w:val="center"/>
            </w:pPr>
            <w:r>
              <w:rPr>
                <w:color w:val="000000"/>
                <w:sz w:val="22"/>
              </w:rPr>
              <w:t>Automation</w:t>
            </w:r>
          </w:p>
        </w:tc>
        <w:tc>
          <w:tcPr>
            <w:tcW w:w="5760" w:type="dxa"/>
            <w:vAlign w:val="center"/>
          </w:tcPr>
          <w:p w14:paraId="4FC85B65" w14:textId="77777777" w:rsidR="00DD4C1E" w:rsidRDefault="00000000">
            <w:pPr>
              <w:spacing w:before="40" w:after="40"/>
              <w:jc w:val="center"/>
            </w:pPr>
            <w:r>
              <w:rPr>
                <w:color w:val="000000"/>
                <w:sz w:val="22"/>
              </w:rPr>
              <w:t>Validation Rules</w:t>
            </w:r>
          </w:p>
        </w:tc>
      </w:tr>
      <w:tr w:rsidR="00DD4C1E" w14:paraId="27EED0DF" w14:textId="77777777">
        <w:trPr>
          <w:jc w:val="center"/>
        </w:trPr>
        <w:tc>
          <w:tcPr>
            <w:tcW w:w="2880" w:type="dxa"/>
            <w:vAlign w:val="center"/>
          </w:tcPr>
          <w:p w14:paraId="137F4C0F" w14:textId="77777777" w:rsidR="00DD4C1E" w:rsidRDefault="00000000">
            <w:pPr>
              <w:spacing w:before="40" w:after="40"/>
              <w:jc w:val="center"/>
            </w:pPr>
            <w:r>
              <w:rPr>
                <w:color w:val="000000"/>
                <w:sz w:val="22"/>
              </w:rPr>
              <w:t>Analytics</w:t>
            </w:r>
          </w:p>
        </w:tc>
        <w:tc>
          <w:tcPr>
            <w:tcW w:w="5760" w:type="dxa"/>
            <w:vAlign w:val="center"/>
          </w:tcPr>
          <w:p w14:paraId="15959E83" w14:textId="77777777" w:rsidR="00DD4C1E" w:rsidRDefault="00000000">
            <w:pPr>
              <w:spacing w:before="40" w:after="40"/>
              <w:jc w:val="center"/>
            </w:pPr>
            <w:r>
              <w:rPr>
                <w:color w:val="000000"/>
                <w:sz w:val="22"/>
              </w:rPr>
              <w:t>Reports &amp; Dashboards</w:t>
            </w:r>
          </w:p>
        </w:tc>
      </w:tr>
    </w:tbl>
    <w:p w14:paraId="0FCFC738" w14:textId="77777777" w:rsidR="00DD4C1E" w:rsidRDefault="00DD4C1E">
      <w:pPr>
        <w:spacing w:after="60"/>
      </w:pPr>
    </w:p>
    <w:p w14:paraId="311A5868" w14:textId="77777777" w:rsidR="00DD4C1E" w:rsidRDefault="00000000">
      <w:pPr>
        <w:spacing w:before="80" w:after="120"/>
        <w:jc w:val="center"/>
      </w:pPr>
      <w:r>
        <w:rPr>
          <w:noProof/>
        </w:rPr>
        <w:drawing>
          <wp:inline distT="0" distB="0" distL="0" distR="0" wp14:anchorId="27DCBC51" wp14:editId="5A3147C4">
            <wp:extent cx="5394960" cy="35966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8_0.png"/>
                    <pic:cNvPicPr/>
                  </pic:nvPicPr>
                  <pic:blipFill>
                    <a:blip r:embed="rId10"/>
                    <a:stretch>
                      <a:fillRect/>
                    </a:stretch>
                  </pic:blipFill>
                  <pic:spPr>
                    <a:xfrm>
                      <a:off x="0" y="0"/>
                      <a:ext cx="5394960" cy="3596639"/>
                    </a:xfrm>
                    <a:prstGeom prst="rect">
                      <a:avLst/>
                    </a:prstGeom>
                  </pic:spPr>
                </pic:pic>
              </a:graphicData>
            </a:graphic>
          </wp:inline>
        </w:drawing>
      </w:r>
    </w:p>
    <w:p w14:paraId="5ABE55F0" w14:textId="77777777" w:rsidR="00DD4C1E" w:rsidRDefault="00000000">
      <w:pPr>
        <w:spacing w:after="60"/>
      </w:pPr>
      <w:r>
        <w:rPr>
          <w:color w:val="000000"/>
        </w:rPr>
        <w:br w:type="page"/>
      </w:r>
    </w:p>
    <w:p w14:paraId="52F3AEF4" w14:textId="77777777" w:rsidR="00DD4C1E" w:rsidRDefault="00000000">
      <w:pPr>
        <w:spacing w:before="240" w:after="80"/>
      </w:pPr>
      <w:r>
        <w:rPr>
          <w:b/>
          <w:color w:val="000000"/>
          <w:sz w:val="26"/>
        </w:rPr>
        <w:lastRenderedPageBreak/>
        <w:t>4. PROJECT DESIGN PHASE</w:t>
      </w:r>
    </w:p>
    <w:p w14:paraId="698BAD84" w14:textId="77777777" w:rsidR="00DD4C1E" w:rsidRDefault="00000000">
      <w:pPr>
        <w:spacing w:before="160" w:after="60"/>
      </w:pPr>
      <w:r>
        <w:rPr>
          <w:b/>
          <w:color w:val="000000"/>
        </w:rPr>
        <w:t>4.1 Problem–Solution Fit</w:t>
      </w:r>
    </w:p>
    <w:p w14:paraId="2E8C89DB" w14:textId="77777777" w:rsidR="00DD4C1E" w:rsidRDefault="00000000">
      <w:pPr>
        <w:spacing w:after="60"/>
      </w:pPr>
      <w:r>
        <w:rPr>
          <w:color w:val="000000"/>
        </w:rPr>
        <w:t>The FMS replaces manual farming records with automated data management.</w:t>
      </w:r>
    </w:p>
    <w:p w14:paraId="6091556C" w14:textId="77777777" w:rsidR="00DD4C1E" w:rsidRDefault="00000000">
      <w:pPr>
        <w:spacing w:after="60"/>
      </w:pPr>
      <w:r>
        <w:rPr>
          <w:color w:val="000000"/>
        </w:rPr>
        <w:t>Cloud storage prevents data loss, dashboards improve analysis, and real-time</w:t>
      </w:r>
    </w:p>
    <w:p w14:paraId="4286F949" w14:textId="77777777" w:rsidR="00DD4C1E" w:rsidRDefault="00000000">
      <w:pPr>
        <w:spacing w:after="60"/>
        <w:jc w:val="both"/>
      </w:pPr>
      <w:r>
        <w:rPr>
          <w:color w:val="000000"/>
        </w:rPr>
        <w:t>reports eliminate delays. This ensures accurate and timely agricultural insights.</w:t>
      </w:r>
    </w:p>
    <w:p w14:paraId="4F163252" w14:textId="77777777" w:rsidR="00DD4C1E" w:rsidRDefault="00000000">
      <w:pPr>
        <w:spacing w:before="160" w:after="60"/>
      </w:pPr>
      <w:r>
        <w:rPr>
          <w:b/>
          <w:color w:val="000000"/>
        </w:rPr>
        <w:t>4.2 Proposed Solution</w:t>
      </w:r>
    </w:p>
    <w:p w14:paraId="21955499" w14:textId="77777777" w:rsidR="00DD4C1E" w:rsidRDefault="00000000">
      <w:pPr>
        <w:spacing w:before="160" w:after="60"/>
      </w:pPr>
      <w:r>
        <w:rPr>
          <w:b/>
          <w:color w:val="000000"/>
        </w:rPr>
        <w:t>Functional Requirements</w:t>
      </w:r>
    </w:p>
    <w:p w14:paraId="78DB3F21" w14:textId="77777777" w:rsidR="00DD4C1E" w:rsidRDefault="00000000">
      <w:pPr>
        <w:spacing w:after="60"/>
      </w:pPr>
      <w:r>
        <w:rPr>
          <w:color w:val="000000"/>
        </w:rPr>
        <w:t>Parameter</w:t>
      </w:r>
    </w:p>
    <w:p w14:paraId="0E11D51E" w14:textId="77777777" w:rsidR="00DD4C1E" w:rsidRDefault="00000000">
      <w:pPr>
        <w:spacing w:after="60"/>
      </w:pPr>
      <w:r>
        <w:rPr>
          <w:color w:val="000000"/>
        </w:rPr>
        <w:t>Description</w:t>
      </w:r>
    </w:p>
    <w:p w14:paraId="5D29AAC0" w14:textId="77777777" w:rsidR="00DD4C1E" w:rsidRDefault="00000000">
      <w:pPr>
        <w:spacing w:after="60"/>
      </w:pPr>
      <w:r>
        <w:rPr>
          <w:color w:val="000000"/>
        </w:rPr>
        <w:t>Problem</w:t>
      </w:r>
    </w:p>
    <w:p w14:paraId="22887333" w14:textId="77777777" w:rsidR="00DD4C1E" w:rsidRDefault="00000000">
      <w:pPr>
        <w:spacing w:after="60"/>
      </w:pPr>
      <w:r>
        <w:rPr>
          <w:color w:val="000000"/>
        </w:rPr>
        <w:t>Manual maintenance of farm, crop, farmer, and buyer records</w:t>
      </w:r>
    </w:p>
    <w:p w14:paraId="67B83122" w14:textId="77777777" w:rsidR="00DD4C1E" w:rsidRDefault="00000000">
      <w:pPr>
        <w:spacing w:after="60"/>
      </w:pPr>
      <w:r>
        <w:rPr>
          <w:color w:val="000000"/>
        </w:rPr>
        <w:t>leading to errors, data loss, and delays.</w:t>
      </w:r>
    </w:p>
    <w:p w14:paraId="2041DBBE" w14:textId="77777777" w:rsidR="00DD4C1E" w:rsidRDefault="00000000">
      <w:pPr>
        <w:spacing w:before="80" w:after="120"/>
        <w:jc w:val="center"/>
      </w:pPr>
      <w:r>
        <w:rPr>
          <w:noProof/>
        </w:rPr>
        <w:drawing>
          <wp:inline distT="0" distB="0" distL="0" distR="0" wp14:anchorId="2F9B09F6" wp14:editId="69DA0173">
            <wp:extent cx="5394960" cy="35966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9_0.png"/>
                    <pic:cNvPicPr/>
                  </pic:nvPicPr>
                  <pic:blipFill>
                    <a:blip r:embed="rId11"/>
                    <a:stretch>
                      <a:fillRect/>
                    </a:stretch>
                  </pic:blipFill>
                  <pic:spPr>
                    <a:xfrm>
                      <a:off x="0" y="0"/>
                      <a:ext cx="5394960" cy="3596639"/>
                    </a:xfrm>
                    <a:prstGeom prst="rect">
                      <a:avLst/>
                    </a:prstGeom>
                  </pic:spPr>
                </pic:pic>
              </a:graphicData>
            </a:graphic>
          </wp:inline>
        </w:drawing>
      </w:r>
    </w:p>
    <w:p w14:paraId="1997BB34" w14:textId="77777777" w:rsidR="00DD4C1E" w:rsidRDefault="00000000">
      <w:pPr>
        <w:spacing w:after="60"/>
      </w:pPr>
      <w:r>
        <w:rPr>
          <w:color w:val="000000"/>
        </w:rPr>
        <w:br w:type="page"/>
      </w:r>
    </w:p>
    <w:p w14:paraId="6CF56FB0" w14:textId="77777777" w:rsidR="00DD4C1E" w:rsidRDefault="00000000">
      <w:pPr>
        <w:spacing w:after="60"/>
      </w:pPr>
      <w:r>
        <w:rPr>
          <w:color w:val="000000"/>
        </w:rPr>
        <w:lastRenderedPageBreak/>
        <w:t>Solution</w:t>
      </w:r>
    </w:p>
    <w:p w14:paraId="1ECA9CD0" w14:textId="77777777" w:rsidR="00DD4C1E" w:rsidRDefault="00000000">
      <w:pPr>
        <w:spacing w:after="60"/>
      </w:pPr>
      <w:r>
        <w:rPr>
          <w:color w:val="000000"/>
        </w:rPr>
        <w:t>Salesforce-based Farm Management System with centralized</w:t>
      </w:r>
    </w:p>
    <w:p w14:paraId="5DEEA45D" w14:textId="77777777" w:rsidR="00DD4C1E" w:rsidRDefault="00000000">
      <w:pPr>
        <w:spacing w:after="60"/>
      </w:pPr>
      <w:r>
        <w:rPr>
          <w:color w:val="000000"/>
        </w:rPr>
        <w:t>data storage and automation.</w:t>
      </w:r>
    </w:p>
    <w:p w14:paraId="27246498" w14:textId="77777777" w:rsidR="00DD4C1E" w:rsidRDefault="00000000">
      <w:pPr>
        <w:spacing w:after="60"/>
      </w:pPr>
      <w:r>
        <w:rPr>
          <w:color w:val="000000"/>
        </w:rPr>
        <w:t>Innovation</w:t>
      </w:r>
    </w:p>
    <w:p w14:paraId="3A33E8C5" w14:textId="77777777" w:rsidR="00DD4C1E" w:rsidRDefault="00000000">
      <w:pPr>
        <w:spacing w:after="60"/>
      </w:pPr>
      <w:r>
        <w:rPr>
          <w:color w:val="000000"/>
        </w:rPr>
        <w:t>Automated data entry validation, cloud storage, and real-time</w:t>
      </w:r>
    </w:p>
    <w:p w14:paraId="7475A754" w14:textId="77777777" w:rsidR="00DD4C1E" w:rsidRDefault="00000000">
      <w:pPr>
        <w:spacing w:after="60"/>
      </w:pPr>
      <w:r>
        <w:rPr>
          <w:color w:val="000000"/>
        </w:rPr>
        <w:t>reporting dashboards.</w:t>
      </w:r>
    </w:p>
    <w:p w14:paraId="60A13295" w14:textId="77777777" w:rsidR="00DD4C1E" w:rsidRDefault="00000000">
      <w:pPr>
        <w:spacing w:after="60"/>
      </w:pPr>
      <w:r>
        <w:rPr>
          <w:color w:val="000000"/>
        </w:rPr>
        <w:t>Impact</w:t>
      </w:r>
    </w:p>
    <w:p w14:paraId="231E5BB7" w14:textId="77777777" w:rsidR="00DD4C1E" w:rsidRDefault="00000000">
      <w:pPr>
        <w:spacing w:after="60"/>
      </w:pPr>
      <w:r>
        <w:rPr>
          <w:color w:val="000000"/>
        </w:rPr>
        <w:t>Improved data accuracy, faster reporting, and better</w:t>
      </w:r>
    </w:p>
    <w:p w14:paraId="5EB1504C" w14:textId="77777777" w:rsidR="00DD4C1E" w:rsidRDefault="00000000">
      <w:pPr>
        <w:spacing w:after="60"/>
      </w:pPr>
      <w:r>
        <w:rPr>
          <w:color w:val="000000"/>
        </w:rPr>
        <w:t>decision-making for farmers and managers.es</w:t>
      </w:r>
    </w:p>
    <w:p w14:paraId="53626520" w14:textId="77777777" w:rsidR="00DD4C1E" w:rsidRDefault="00000000">
      <w:pPr>
        <w:spacing w:after="60"/>
      </w:pPr>
      <w:r>
        <w:rPr>
          <w:color w:val="000000"/>
        </w:rPr>
        <w:t>Business Model</w:t>
      </w:r>
    </w:p>
    <w:p w14:paraId="00CE5D96" w14:textId="77777777" w:rsidR="00DD4C1E" w:rsidRDefault="00000000">
      <w:pPr>
        <w:spacing w:after="60"/>
      </w:pPr>
      <w:r>
        <w:rPr>
          <w:color w:val="000000"/>
        </w:rPr>
        <w:t>Digital farm management and agricultural data services platform.</w:t>
      </w:r>
    </w:p>
    <w:p w14:paraId="07E8F89F" w14:textId="77777777" w:rsidR="00DD4C1E" w:rsidRDefault="00000000">
      <w:pPr>
        <w:spacing w:after="60"/>
      </w:pPr>
      <w:r>
        <w:rPr>
          <w:color w:val="000000"/>
        </w:rPr>
        <w:t>Scalability</w:t>
      </w:r>
    </w:p>
    <w:p w14:paraId="0F9696ED" w14:textId="77777777" w:rsidR="00DD4C1E" w:rsidRDefault="00000000">
      <w:pPr>
        <w:spacing w:after="60"/>
      </w:pPr>
      <w:r>
        <w:rPr>
          <w:color w:val="000000"/>
        </w:rPr>
        <w:t>Supports multiple farms, users, and regions with cloud-based</w:t>
      </w:r>
    </w:p>
    <w:p w14:paraId="1F28B2B1" w14:textId="77777777" w:rsidR="00DD4C1E" w:rsidRDefault="00000000">
      <w:pPr>
        <w:spacing w:after="60"/>
      </w:pPr>
      <w:r>
        <w:rPr>
          <w:color w:val="000000"/>
        </w:rPr>
        <w:t>infrastructure.</w:t>
      </w:r>
    </w:p>
    <w:p w14:paraId="775BEF0D" w14:textId="77777777" w:rsidR="00DD4C1E" w:rsidRDefault="00000000">
      <w:pPr>
        <w:spacing w:before="160" w:after="60"/>
      </w:pPr>
      <w:r>
        <w:rPr>
          <w:b/>
          <w:color w:val="000000"/>
        </w:rPr>
        <w:t>4.3 Solution Architecture</w:t>
      </w:r>
    </w:p>
    <w:p w14:paraId="1CEEB781" w14:textId="77777777" w:rsidR="00DD4C1E" w:rsidRDefault="00000000">
      <w:pPr>
        <w:spacing w:before="160" w:after="60"/>
      </w:pPr>
      <w:r>
        <w:rPr>
          <w:b/>
          <w:color w:val="000000"/>
        </w:rPr>
        <w:t>Architecture Layers</w:t>
      </w:r>
    </w:p>
    <w:p w14:paraId="0D028FC8" w14:textId="77777777" w:rsidR="00DD4C1E" w:rsidRDefault="00000000">
      <w:pPr>
        <w:spacing w:after="60"/>
      </w:pPr>
      <w:r>
        <w:rPr>
          <w:color w:val="000000"/>
        </w:rPr>
        <w:t>1. Presentation Layer – Salesforce Lightning UI</w:t>
      </w:r>
    </w:p>
    <w:p w14:paraId="36529CCF" w14:textId="77777777" w:rsidR="00DD4C1E" w:rsidRDefault="00000000">
      <w:pPr>
        <w:spacing w:after="60"/>
      </w:pPr>
      <w:r>
        <w:rPr>
          <w:color w:val="000000"/>
        </w:rPr>
        <w:t>2. Application Layer – Validation Rules, Relationships</w:t>
      </w:r>
    </w:p>
    <w:p w14:paraId="1A569109" w14:textId="77777777" w:rsidR="00DD4C1E" w:rsidRDefault="00000000">
      <w:pPr>
        <w:spacing w:after="60"/>
      </w:pPr>
      <w:r>
        <w:rPr>
          <w:color w:val="000000"/>
        </w:rPr>
        <w:t>3. Data Layer – Custom Objects</w:t>
      </w:r>
    </w:p>
    <w:p w14:paraId="0606C5F6" w14:textId="77777777" w:rsidR="00DD4C1E" w:rsidRDefault="00000000">
      <w:pPr>
        <w:spacing w:after="60"/>
      </w:pPr>
      <w:r>
        <w:rPr>
          <w:color w:val="000000"/>
        </w:rPr>
        <w:t>4. Analytics Layer – Reports and Dashboards</w:t>
      </w:r>
    </w:p>
    <w:p w14:paraId="4CE530FA" w14:textId="77777777" w:rsidR="00DD4C1E" w:rsidRDefault="00000000">
      <w:pPr>
        <w:spacing w:after="60"/>
      </w:pPr>
      <w:r>
        <w:rPr>
          <w:color w:val="000000"/>
        </w:rPr>
        <w:br w:type="page"/>
      </w:r>
    </w:p>
    <w:p w14:paraId="0F94D305" w14:textId="77777777" w:rsidR="00DD4C1E" w:rsidRDefault="00000000">
      <w:pPr>
        <w:spacing w:before="240" w:after="80"/>
      </w:pPr>
      <w:r>
        <w:rPr>
          <w:b/>
          <w:color w:val="000000"/>
          <w:sz w:val="26"/>
        </w:rPr>
        <w:lastRenderedPageBreak/>
        <w:t>5. PROJECT PLANNING &amp; SCHEDULING</w:t>
      </w:r>
    </w:p>
    <w:p w14:paraId="5B702561" w14:textId="77777777" w:rsidR="00DD4C1E" w:rsidRDefault="00000000">
      <w:pPr>
        <w:spacing w:before="160" w:after="60"/>
      </w:pPr>
      <w:r>
        <w:rPr>
          <w:b/>
          <w:color w:val="000000"/>
        </w:rPr>
        <w:t>5.1 Project Planning</w:t>
      </w:r>
    </w:p>
    <w:p w14:paraId="7856EDC6" w14:textId="77777777" w:rsidR="00DD4C1E" w:rsidRDefault="00000000">
      <w:pPr>
        <w:spacing w:after="60"/>
        <w:ind w:left="360" w:hanging="216"/>
      </w:pPr>
      <w:r>
        <w:rPr>
          <w:color w:val="000000"/>
        </w:rPr>
        <w:t>• Created Salesforce Developer Org</w:t>
      </w:r>
    </w:p>
    <w:p w14:paraId="39ECC894" w14:textId="77777777" w:rsidR="00DD4C1E" w:rsidRDefault="00000000">
      <w:pPr>
        <w:spacing w:after="60"/>
        <w:ind w:left="360" w:hanging="216"/>
      </w:pPr>
      <w:r>
        <w:rPr>
          <w:color w:val="000000"/>
        </w:rPr>
        <w:t>• Developed custom objects</w:t>
      </w:r>
    </w:p>
    <w:p w14:paraId="4BD7B526" w14:textId="77777777" w:rsidR="00DD4C1E" w:rsidRDefault="00000000">
      <w:pPr>
        <w:spacing w:after="60"/>
        <w:ind w:left="360" w:hanging="216"/>
      </w:pPr>
      <w:r>
        <w:rPr>
          <w:color w:val="000000"/>
        </w:rPr>
        <w:t>• Configured tabs and Lightning App</w:t>
      </w:r>
    </w:p>
    <w:p w14:paraId="2D4D5569" w14:textId="77777777" w:rsidR="00DD4C1E" w:rsidRDefault="00000000">
      <w:pPr>
        <w:spacing w:after="60"/>
        <w:ind w:left="360" w:hanging="216"/>
      </w:pPr>
      <w:r>
        <w:rPr>
          <w:color w:val="000000"/>
        </w:rPr>
        <w:t>• Created fields and relationships</w:t>
      </w:r>
    </w:p>
    <w:p w14:paraId="0AD2787C" w14:textId="77777777" w:rsidR="00DD4C1E" w:rsidRDefault="00000000">
      <w:pPr>
        <w:spacing w:after="60"/>
        <w:ind w:left="360" w:hanging="216"/>
      </w:pPr>
      <w:r>
        <w:rPr>
          <w:color w:val="000000"/>
        </w:rPr>
        <w:t>• Designed profiles and roles</w:t>
      </w:r>
    </w:p>
    <w:p w14:paraId="4764F0A2" w14:textId="77777777" w:rsidR="00DD4C1E" w:rsidRDefault="00000000">
      <w:pPr>
        <w:spacing w:after="60"/>
        <w:ind w:left="360" w:hanging="216"/>
      </w:pPr>
      <w:r>
        <w:rPr>
          <w:color w:val="000000"/>
        </w:rPr>
        <w:t>• Created users and sharing rules</w:t>
      </w:r>
    </w:p>
    <w:p w14:paraId="06704A8D" w14:textId="77777777" w:rsidR="00DD4C1E" w:rsidRDefault="00000000">
      <w:pPr>
        <w:spacing w:after="60"/>
        <w:ind w:left="360" w:hanging="216"/>
      </w:pPr>
      <w:r>
        <w:rPr>
          <w:color w:val="000000"/>
        </w:rPr>
        <w:t>• Developed reports and dashboards</w:t>
      </w:r>
    </w:p>
    <w:p w14:paraId="1CE8B294" w14:textId="77777777" w:rsidR="00DD4C1E" w:rsidRDefault="00000000">
      <w:pPr>
        <w:spacing w:after="60"/>
        <w:ind w:left="360" w:hanging="216"/>
      </w:pPr>
      <w:r>
        <w:rPr>
          <w:color w:val="000000"/>
        </w:rPr>
        <w:t>• Conducted testing and reviews</w:t>
      </w:r>
    </w:p>
    <w:p w14:paraId="2617A9D0" w14:textId="77777777" w:rsidR="00DD4C1E" w:rsidRDefault="00000000">
      <w:pPr>
        <w:spacing w:after="60"/>
      </w:pPr>
      <w:r>
        <w:rPr>
          <w:color w:val="000000"/>
        </w:rPr>
        <w:t>Product Backlog, Sprint Schedule, and Estimation (4 Marks)</w:t>
      </w:r>
    </w:p>
    <w:p w14:paraId="74DA666D" w14:textId="77777777" w:rsidR="00DD4C1E" w:rsidRDefault="00000000">
      <w:pPr>
        <w:spacing w:after="60"/>
      </w:pPr>
      <w:r>
        <w:rPr>
          <w:color w:val="000000"/>
        </w:rPr>
        <w:t>Use the below template to create product backlog and sprint schedule</w:t>
      </w:r>
    </w:p>
    <w:p w14:paraId="799869F1" w14:textId="77777777" w:rsidR="00DD4C1E" w:rsidRDefault="00000000">
      <w:pPr>
        <w:spacing w:before="80" w:after="120"/>
        <w:jc w:val="center"/>
      </w:pPr>
      <w:r>
        <w:rPr>
          <w:noProof/>
        </w:rPr>
        <w:drawing>
          <wp:inline distT="0" distB="0" distL="0" distR="0" wp14:anchorId="6B7685DF" wp14:editId="3CFAA7D6">
            <wp:extent cx="5394960" cy="36048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0.png"/>
                    <pic:cNvPicPr/>
                  </pic:nvPicPr>
                  <pic:blipFill>
                    <a:blip r:embed="rId12"/>
                    <a:stretch>
                      <a:fillRect/>
                    </a:stretch>
                  </pic:blipFill>
                  <pic:spPr>
                    <a:xfrm>
                      <a:off x="0" y="0"/>
                      <a:ext cx="5394960" cy="3604813"/>
                    </a:xfrm>
                    <a:prstGeom prst="rect">
                      <a:avLst/>
                    </a:prstGeom>
                  </pic:spPr>
                </pic:pic>
              </a:graphicData>
            </a:graphic>
          </wp:inline>
        </w:drawing>
      </w:r>
    </w:p>
    <w:p w14:paraId="6725369D" w14:textId="77777777" w:rsidR="00DD4C1E" w:rsidRDefault="00000000">
      <w:pPr>
        <w:spacing w:after="60"/>
      </w:pPr>
      <w:r>
        <w:rPr>
          <w:color w:val="000000"/>
        </w:rPr>
        <w:br w:type="page"/>
      </w:r>
    </w:p>
    <w:p w14:paraId="19AD0CD0" w14:textId="77777777" w:rsidR="00DD4C1E" w:rsidRDefault="00000000">
      <w:pPr>
        <w:spacing w:after="60"/>
      </w:pPr>
      <w:r>
        <w:rPr>
          <w:color w:val="000000"/>
        </w:rPr>
        <w:lastRenderedPageBreak/>
        <w:t>Product Backlog, Sprint Schedule, and Estimation (4 Marks)</w:t>
      </w:r>
    </w:p>
    <w:p w14:paraId="1ED150FF" w14:textId="77777777" w:rsidR="00DD4C1E" w:rsidRDefault="00000000">
      <w:pPr>
        <w:spacing w:after="60"/>
      </w:pPr>
      <w:r>
        <w:rPr>
          <w:color w:val="000000"/>
        </w:rPr>
        <w:t>Use the below template to create product backlog and sprint schedule</w:t>
      </w:r>
    </w:p>
    <w:tbl>
      <w:tblPr>
        <w:tblStyle w:val="TableGrid"/>
        <w:tblW w:w="0" w:type="auto"/>
        <w:jc w:val="center"/>
        <w:tblLook w:val="04A0" w:firstRow="1" w:lastRow="0" w:firstColumn="1" w:lastColumn="0" w:noHBand="0" w:noVBand="1"/>
      </w:tblPr>
      <w:tblGrid>
        <w:gridCol w:w="977"/>
        <w:gridCol w:w="1451"/>
        <w:gridCol w:w="1066"/>
        <w:gridCol w:w="3709"/>
        <w:gridCol w:w="913"/>
        <w:gridCol w:w="1060"/>
        <w:gridCol w:w="1264"/>
      </w:tblGrid>
      <w:tr w:rsidR="00DD4C1E" w14:paraId="7EDF2FD8" w14:textId="77777777">
        <w:trPr>
          <w:jc w:val="center"/>
        </w:trPr>
        <w:tc>
          <w:tcPr>
            <w:tcW w:w="1008" w:type="dxa"/>
            <w:shd w:val="clear" w:color="auto" w:fill="D9EAF7"/>
            <w:vAlign w:val="center"/>
          </w:tcPr>
          <w:p w14:paraId="5F1CFA69" w14:textId="77777777" w:rsidR="00DD4C1E" w:rsidRDefault="00000000">
            <w:pPr>
              <w:spacing w:before="40" w:after="40"/>
              <w:jc w:val="center"/>
            </w:pPr>
            <w:r>
              <w:rPr>
                <w:b/>
                <w:color w:val="000000"/>
                <w:sz w:val="22"/>
              </w:rPr>
              <w:t>Sprint</w:t>
            </w:r>
          </w:p>
        </w:tc>
        <w:tc>
          <w:tcPr>
            <w:tcW w:w="1440" w:type="dxa"/>
            <w:shd w:val="clear" w:color="auto" w:fill="D9EAF7"/>
            <w:vAlign w:val="center"/>
          </w:tcPr>
          <w:p w14:paraId="75BF7BB0" w14:textId="77777777" w:rsidR="00DD4C1E" w:rsidRDefault="00000000">
            <w:pPr>
              <w:spacing w:before="40" w:after="40"/>
              <w:jc w:val="center"/>
            </w:pPr>
            <w:r>
              <w:rPr>
                <w:b/>
                <w:color w:val="000000"/>
                <w:sz w:val="22"/>
              </w:rPr>
              <w:t>Functional Requirement (Epic)</w:t>
            </w:r>
          </w:p>
        </w:tc>
        <w:tc>
          <w:tcPr>
            <w:tcW w:w="1080" w:type="dxa"/>
            <w:shd w:val="clear" w:color="auto" w:fill="D9EAF7"/>
            <w:vAlign w:val="center"/>
          </w:tcPr>
          <w:p w14:paraId="4DF8FE35" w14:textId="77777777" w:rsidR="00DD4C1E" w:rsidRDefault="00000000">
            <w:pPr>
              <w:spacing w:before="40" w:after="40"/>
              <w:jc w:val="center"/>
            </w:pPr>
            <w:r>
              <w:rPr>
                <w:b/>
                <w:color w:val="000000"/>
                <w:sz w:val="22"/>
              </w:rPr>
              <w:t>User Story Number</w:t>
            </w:r>
          </w:p>
        </w:tc>
        <w:tc>
          <w:tcPr>
            <w:tcW w:w="4176" w:type="dxa"/>
            <w:shd w:val="clear" w:color="auto" w:fill="D9EAF7"/>
            <w:vAlign w:val="center"/>
          </w:tcPr>
          <w:p w14:paraId="643D070D" w14:textId="77777777" w:rsidR="00DD4C1E" w:rsidRDefault="00000000">
            <w:pPr>
              <w:spacing w:before="40" w:after="40"/>
              <w:jc w:val="center"/>
            </w:pPr>
            <w:r>
              <w:rPr>
                <w:b/>
                <w:color w:val="000000"/>
                <w:sz w:val="22"/>
              </w:rPr>
              <w:t>User Story / Task</w:t>
            </w:r>
          </w:p>
        </w:tc>
        <w:tc>
          <w:tcPr>
            <w:tcW w:w="936" w:type="dxa"/>
            <w:shd w:val="clear" w:color="auto" w:fill="D9EAF7"/>
            <w:vAlign w:val="center"/>
          </w:tcPr>
          <w:p w14:paraId="144468B9" w14:textId="77777777" w:rsidR="00DD4C1E" w:rsidRDefault="00000000">
            <w:pPr>
              <w:spacing w:before="40" w:after="40"/>
              <w:jc w:val="center"/>
            </w:pPr>
            <w:r>
              <w:rPr>
                <w:b/>
                <w:color w:val="000000"/>
                <w:sz w:val="22"/>
              </w:rPr>
              <w:t>Story Points</w:t>
            </w:r>
          </w:p>
        </w:tc>
        <w:tc>
          <w:tcPr>
            <w:tcW w:w="1080" w:type="dxa"/>
            <w:shd w:val="clear" w:color="auto" w:fill="D9EAF7"/>
            <w:vAlign w:val="center"/>
          </w:tcPr>
          <w:p w14:paraId="1F72435F" w14:textId="77777777" w:rsidR="00DD4C1E" w:rsidRDefault="00000000">
            <w:pPr>
              <w:spacing w:before="40" w:after="40"/>
              <w:jc w:val="center"/>
            </w:pPr>
            <w:r>
              <w:rPr>
                <w:b/>
                <w:color w:val="000000"/>
                <w:sz w:val="22"/>
              </w:rPr>
              <w:t>Priority</w:t>
            </w:r>
          </w:p>
        </w:tc>
        <w:tc>
          <w:tcPr>
            <w:tcW w:w="1296" w:type="dxa"/>
            <w:shd w:val="clear" w:color="auto" w:fill="D9EAF7"/>
            <w:vAlign w:val="center"/>
          </w:tcPr>
          <w:p w14:paraId="7D8F55E5" w14:textId="77777777" w:rsidR="00DD4C1E" w:rsidRDefault="00000000">
            <w:pPr>
              <w:spacing w:before="40" w:after="40"/>
              <w:jc w:val="center"/>
            </w:pPr>
            <w:r>
              <w:rPr>
                <w:b/>
                <w:color w:val="000000"/>
                <w:sz w:val="22"/>
              </w:rPr>
              <w:t>Team Members</w:t>
            </w:r>
          </w:p>
        </w:tc>
      </w:tr>
      <w:tr w:rsidR="00DD4C1E" w14:paraId="5825E619" w14:textId="77777777">
        <w:trPr>
          <w:jc w:val="center"/>
        </w:trPr>
        <w:tc>
          <w:tcPr>
            <w:tcW w:w="1008" w:type="dxa"/>
            <w:vAlign w:val="center"/>
          </w:tcPr>
          <w:p w14:paraId="533B62D6" w14:textId="77777777" w:rsidR="00DD4C1E" w:rsidRDefault="00000000">
            <w:pPr>
              <w:spacing w:before="40" w:after="40"/>
              <w:jc w:val="center"/>
            </w:pPr>
            <w:r>
              <w:rPr>
                <w:color w:val="000000"/>
                <w:sz w:val="22"/>
              </w:rPr>
              <w:t>Sprint-1</w:t>
            </w:r>
          </w:p>
        </w:tc>
        <w:tc>
          <w:tcPr>
            <w:tcW w:w="1440" w:type="dxa"/>
            <w:vAlign w:val="center"/>
          </w:tcPr>
          <w:p w14:paraId="284B7ED7" w14:textId="77777777" w:rsidR="00DD4C1E" w:rsidRDefault="00000000">
            <w:pPr>
              <w:spacing w:before="40" w:after="40"/>
              <w:jc w:val="center"/>
            </w:pPr>
            <w:r>
              <w:rPr>
                <w:color w:val="000000"/>
                <w:sz w:val="22"/>
              </w:rPr>
              <w:t>Developer Setup</w:t>
            </w:r>
          </w:p>
        </w:tc>
        <w:tc>
          <w:tcPr>
            <w:tcW w:w="1080" w:type="dxa"/>
            <w:vAlign w:val="center"/>
          </w:tcPr>
          <w:p w14:paraId="734DC270" w14:textId="77777777" w:rsidR="00DD4C1E" w:rsidRDefault="00000000">
            <w:pPr>
              <w:spacing w:before="40" w:after="40"/>
              <w:jc w:val="center"/>
            </w:pPr>
            <w:r>
              <w:rPr>
                <w:color w:val="000000"/>
                <w:sz w:val="22"/>
              </w:rPr>
              <w:t>USN-1</w:t>
            </w:r>
          </w:p>
        </w:tc>
        <w:tc>
          <w:tcPr>
            <w:tcW w:w="4176" w:type="dxa"/>
            <w:vAlign w:val="center"/>
          </w:tcPr>
          <w:p w14:paraId="092935B5" w14:textId="77777777" w:rsidR="00DD4C1E" w:rsidRDefault="00000000">
            <w:pPr>
              <w:spacing w:before="40" w:after="40"/>
              <w:jc w:val="center"/>
            </w:pPr>
            <w:r>
              <w:rPr>
                <w:color w:val="000000"/>
                <w:sz w:val="22"/>
              </w:rPr>
              <w:t>As a system administrator, I want to create and configure a Salesforce developer account so that I can set up and deploy the Farm Management System.</w:t>
            </w:r>
          </w:p>
        </w:tc>
        <w:tc>
          <w:tcPr>
            <w:tcW w:w="936" w:type="dxa"/>
            <w:vAlign w:val="center"/>
          </w:tcPr>
          <w:p w14:paraId="0CFE0D57" w14:textId="77777777" w:rsidR="00DD4C1E" w:rsidRDefault="00000000">
            <w:pPr>
              <w:spacing w:before="40" w:after="40"/>
              <w:jc w:val="center"/>
            </w:pPr>
            <w:r>
              <w:rPr>
                <w:color w:val="000000"/>
                <w:sz w:val="22"/>
              </w:rPr>
              <w:t>3</w:t>
            </w:r>
          </w:p>
        </w:tc>
        <w:tc>
          <w:tcPr>
            <w:tcW w:w="1080" w:type="dxa"/>
            <w:vAlign w:val="center"/>
          </w:tcPr>
          <w:p w14:paraId="09527902" w14:textId="77777777" w:rsidR="00DD4C1E" w:rsidRDefault="00000000">
            <w:pPr>
              <w:spacing w:before="40" w:after="40"/>
              <w:jc w:val="center"/>
            </w:pPr>
            <w:r>
              <w:rPr>
                <w:color w:val="000000"/>
                <w:sz w:val="22"/>
              </w:rPr>
              <w:t>High</w:t>
            </w:r>
          </w:p>
        </w:tc>
        <w:tc>
          <w:tcPr>
            <w:tcW w:w="1296" w:type="dxa"/>
            <w:vAlign w:val="center"/>
          </w:tcPr>
          <w:p w14:paraId="3BF8F042" w14:textId="77777777" w:rsidR="00DD4C1E" w:rsidRDefault="00000000">
            <w:pPr>
              <w:spacing w:before="40" w:after="40"/>
              <w:jc w:val="center"/>
            </w:pPr>
            <w:r>
              <w:rPr>
                <w:color w:val="000000"/>
                <w:sz w:val="22"/>
              </w:rPr>
              <w:t>Member1</w:t>
            </w:r>
          </w:p>
        </w:tc>
      </w:tr>
      <w:tr w:rsidR="00DD4C1E" w14:paraId="0DD637B1" w14:textId="77777777">
        <w:trPr>
          <w:jc w:val="center"/>
        </w:trPr>
        <w:tc>
          <w:tcPr>
            <w:tcW w:w="1008" w:type="dxa"/>
            <w:vAlign w:val="center"/>
          </w:tcPr>
          <w:p w14:paraId="40F929EB" w14:textId="77777777" w:rsidR="00DD4C1E" w:rsidRDefault="00000000">
            <w:pPr>
              <w:spacing w:before="40" w:after="40"/>
              <w:jc w:val="center"/>
            </w:pPr>
            <w:r>
              <w:rPr>
                <w:color w:val="000000"/>
                <w:sz w:val="22"/>
              </w:rPr>
              <w:t>Sprint-2a</w:t>
            </w:r>
          </w:p>
        </w:tc>
        <w:tc>
          <w:tcPr>
            <w:tcW w:w="1440" w:type="dxa"/>
            <w:vAlign w:val="center"/>
          </w:tcPr>
          <w:p w14:paraId="31C9F83C" w14:textId="77777777" w:rsidR="00DD4C1E" w:rsidRDefault="00000000">
            <w:pPr>
              <w:spacing w:before="40" w:after="40"/>
              <w:jc w:val="center"/>
            </w:pPr>
            <w:r>
              <w:rPr>
                <w:color w:val="000000"/>
                <w:sz w:val="22"/>
              </w:rPr>
              <w:t>Data Modeling</w:t>
            </w:r>
          </w:p>
        </w:tc>
        <w:tc>
          <w:tcPr>
            <w:tcW w:w="1080" w:type="dxa"/>
            <w:vAlign w:val="center"/>
          </w:tcPr>
          <w:p w14:paraId="2C44E3CC" w14:textId="77777777" w:rsidR="00DD4C1E" w:rsidRDefault="00000000">
            <w:pPr>
              <w:spacing w:before="40" w:after="40"/>
              <w:jc w:val="center"/>
            </w:pPr>
            <w:r>
              <w:rPr>
                <w:color w:val="000000"/>
                <w:sz w:val="22"/>
              </w:rPr>
              <w:t>USN-2</w:t>
            </w:r>
          </w:p>
        </w:tc>
        <w:tc>
          <w:tcPr>
            <w:tcW w:w="4176" w:type="dxa"/>
            <w:vAlign w:val="center"/>
          </w:tcPr>
          <w:p w14:paraId="69E3E651" w14:textId="77777777" w:rsidR="00DD4C1E" w:rsidRDefault="00000000">
            <w:pPr>
              <w:spacing w:before="40" w:after="40"/>
              <w:jc w:val="center"/>
            </w:pPr>
            <w:r>
              <w:rPr>
                <w:color w:val="000000"/>
                <w:sz w:val="22"/>
              </w:rPr>
              <w:t>As an admin, I want to create Farm, Crop, Farmer, and Buyer objects with proper relationships so that agricultural data is stored and managed efficiently.</w:t>
            </w:r>
          </w:p>
        </w:tc>
        <w:tc>
          <w:tcPr>
            <w:tcW w:w="936" w:type="dxa"/>
            <w:vAlign w:val="center"/>
          </w:tcPr>
          <w:p w14:paraId="6707B021" w14:textId="77777777" w:rsidR="00DD4C1E" w:rsidRDefault="00000000">
            <w:pPr>
              <w:spacing w:before="40" w:after="40"/>
              <w:jc w:val="center"/>
            </w:pPr>
            <w:r>
              <w:rPr>
                <w:color w:val="000000"/>
                <w:sz w:val="22"/>
              </w:rPr>
              <w:t>5</w:t>
            </w:r>
          </w:p>
        </w:tc>
        <w:tc>
          <w:tcPr>
            <w:tcW w:w="1080" w:type="dxa"/>
            <w:vAlign w:val="center"/>
          </w:tcPr>
          <w:p w14:paraId="2CFCC1C0" w14:textId="77777777" w:rsidR="00DD4C1E" w:rsidRDefault="00000000">
            <w:pPr>
              <w:spacing w:before="40" w:after="40"/>
              <w:jc w:val="center"/>
            </w:pPr>
            <w:r>
              <w:rPr>
                <w:color w:val="000000"/>
                <w:sz w:val="22"/>
              </w:rPr>
              <w:t>High</w:t>
            </w:r>
          </w:p>
        </w:tc>
        <w:tc>
          <w:tcPr>
            <w:tcW w:w="1296" w:type="dxa"/>
            <w:vAlign w:val="center"/>
          </w:tcPr>
          <w:p w14:paraId="77A19B78" w14:textId="77777777" w:rsidR="00DD4C1E" w:rsidRDefault="00000000">
            <w:pPr>
              <w:spacing w:before="40" w:after="40"/>
              <w:jc w:val="center"/>
            </w:pPr>
            <w:r>
              <w:rPr>
                <w:color w:val="000000"/>
                <w:sz w:val="22"/>
              </w:rPr>
              <w:t>Member2</w:t>
            </w:r>
          </w:p>
        </w:tc>
      </w:tr>
      <w:tr w:rsidR="00DD4C1E" w14:paraId="78B9EE4E" w14:textId="77777777">
        <w:trPr>
          <w:jc w:val="center"/>
        </w:trPr>
        <w:tc>
          <w:tcPr>
            <w:tcW w:w="1008" w:type="dxa"/>
            <w:vAlign w:val="center"/>
          </w:tcPr>
          <w:p w14:paraId="6E2346C2" w14:textId="77777777" w:rsidR="00DD4C1E" w:rsidRDefault="00000000">
            <w:pPr>
              <w:spacing w:before="40" w:after="40"/>
              <w:jc w:val="center"/>
            </w:pPr>
            <w:r>
              <w:rPr>
                <w:color w:val="000000"/>
                <w:sz w:val="22"/>
              </w:rPr>
              <w:t>Sprint-2</w:t>
            </w:r>
          </w:p>
        </w:tc>
        <w:tc>
          <w:tcPr>
            <w:tcW w:w="1440" w:type="dxa"/>
            <w:vAlign w:val="center"/>
          </w:tcPr>
          <w:p w14:paraId="5A5E68ED" w14:textId="77777777" w:rsidR="00DD4C1E" w:rsidRDefault="00000000">
            <w:pPr>
              <w:spacing w:before="40" w:after="40"/>
              <w:jc w:val="center"/>
            </w:pPr>
            <w:r>
              <w:rPr>
                <w:color w:val="000000"/>
                <w:sz w:val="22"/>
              </w:rPr>
              <w:t>Data Modeling</w:t>
            </w:r>
          </w:p>
        </w:tc>
        <w:tc>
          <w:tcPr>
            <w:tcW w:w="1080" w:type="dxa"/>
            <w:vAlign w:val="center"/>
          </w:tcPr>
          <w:p w14:paraId="72EC2E07" w14:textId="77777777" w:rsidR="00DD4C1E" w:rsidRDefault="00000000">
            <w:pPr>
              <w:spacing w:before="40" w:after="40"/>
              <w:jc w:val="center"/>
            </w:pPr>
            <w:r>
              <w:rPr>
                <w:color w:val="000000"/>
                <w:sz w:val="22"/>
              </w:rPr>
              <w:t>USN-3</w:t>
            </w:r>
          </w:p>
        </w:tc>
        <w:tc>
          <w:tcPr>
            <w:tcW w:w="4176" w:type="dxa"/>
            <w:vAlign w:val="center"/>
          </w:tcPr>
          <w:p w14:paraId="69AEABE4" w14:textId="77777777" w:rsidR="00DD4C1E" w:rsidRDefault="00000000">
            <w:pPr>
              <w:spacing w:before="40" w:after="40"/>
              <w:jc w:val="center"/>
            </w:pPr>
            <w:r>
              <w:rPr>
                <w:color w:val="000000"/>
                <w:sz w:val="22"/>
              </w:rPr>
              <w:t>As a staff member, I want tabs and a Lightning App for all farm modules so that I can easily navigate and perform daily operations.</w:t>
            </w:r>
          </w:p>
        </w:tc>
        <w:tc>
          <w:tcPr>
            <w:tcW w:w="936" w:type="dxa"/>
            <w:vAlign w:val="center"/>
          </w:tcPr>
          <w:p w14:paraId="6D0532A6" w14:textId="77777777" w:rsidR="00DD4C1E" w:rsidRDefault="00000000">
            <w:pPr>
              <w:spacing w:before="40" w:after="40"/>
              <w:jc w:val="center"/>
            </w:pPr>
            <w:r>
              <w:rPr>
                <w:color w:val="000000"/>
                <w:sz w:val="22"/>
              </w:rPr>
              <w:t>5</w:t>
            </w:r>
          </w:p>
        </w:tc>
        <w:tc>
          <w:tcPr>
            <w:tcW w:w="1080" w:type="dxa"/>
            <w:vAlign w:val="center"/>
          </w:tcPr>
          <w:p w14:paraId="7B750EED" w14:textId="77777777" w:rsidR="00DD4C1E" w:rsidRDefault="00000000">
            <w:pPr>
              <w:spacing w:before="40" w:after="40"/>
              <w:jc w:val="center"/>
            </w:pPr>
            <w:r>
              <w:rPr>
                <w:color w:val="000000"/>
                <w:sz w:val="22"/>
              </w:rPr>
              <w:t>High</w:t>
            </w:r>
          </w:p>
        </w:tc>
        <w:tc>
          <w:tcPr>
            <w:tcW w:w="1296" w:type="dxa"/>
            <w:vAlign w:val="center"/>
          </w:tcPr>
          <w:p w14:paraId="54CA876B" w14:textId="77777777" w:rsidR="00DD4C1E" w:rsidRDefault="00000000">
            <w:pPr>
              <w:spacing w:before="40" w:after="40"/>
              <w:jc w:val="center"/>
            </w:pPr>
            <w:r>
              <w:rPr>
                <w:color w:val="000000"/>
                <w:sz w:val="22"/>
              </w:rPr>
              <w:t>Member3</w:t>
            </w:r>
          </w:p>
        </w:tc>
      </w:tr>
      <w:tr w:rsidR="00DD4C1E" w14:paraId="61527F15" w14:textId="77777777">
        <w:trPr>
          <w:jc w:val="center"/>
        </w:trPr>
        <w:tc>
          <w:tcPr>
            <w:tcW w:w="1008" w:type="dxa"/>
            <w:vAlign w:val="center"/>
          </w:tcPr>
          <w:p w14:paraId="0FF82FC2" w14:textId="77777777" w:rsidR="00DD4C1E" w:rsidRDefault="00000000">
            <w:pPr>
              <w:spacing w:before="40" w:after="40"/>
              <w:jc w:val="center"/>
            </w:pPr>
            <w:r>
              <w:rPr>
                <w:color w:val="000000"/>
                <w:sz w:val="22"/>
              </w:rPr>
              <w:t>Sprint-3</w:t>
            </w:r>
          </w:p>
        </w:tc>
        <w:tc>
          <w:tcPr>
            <w:tcW w:w="1440" w:type="dxa"/>
            <w:vAlign w:val="center"/>
          </w:tcPr>
          <w:p w14:paraId="3F4CDE0C" w14:textId="77777777" w:rsidR="00DD4C1E" w:rsidRDefault="00000000">
            <w:pPr>
              <w:spacing w:before="40" w:after="40"/>
              <w:jc w:val="center"/>
            </w:pPr>
            <w:r>
              <w:rPr>
                <w:color w:val="000000"/>
                <w:sz w:val="22"/>
              </w:rPr>
              <w:t>Automation</w:t>
            </w:r>
          </w:p>
        </w:tc>
        <w:tc>
          <w:tcPr>
            <w:tcW w:w="1080" w:type="dxa"/>
            <w:vAlign w:val="center"/>
          </w:tcPr>
          <w:p w14:paraId="02EF5186" w14:textId="77777777" w:rsidR="00DD4C1E" w:rsidRDefault="00000000">
            <w:pPr>
              <w:spacing w:before="40" w:after="40"/>
              <w:jc w:val="center"/>
            </w:pPr>
            <w:r>
              <w:rPr>
                <w:color w:val="000000"/>
                <w:sz w:val="22"/>
              </w:rPr>
              <w:t>USN-4</w:t>
            </w:r>
          </w:p>
        </w:tc>
        <w:tc>
          <w:tcPr>
            <w:tcW w:w="4176" w:type="dxa"/>
            <w:vAlign w:val="center"/>
          </w:tcPr>
          <w:p w14:paraId="32172905" w14:textId="77777777" w:rsidR="00DD4C1E" w:rsidRDefault="00000000">
            <w:pPr>
              <w:spacing w:before="40" w:after="40"/>
              <w:jc w:val="center"/>
            </w:pPr>
            <w:r>
              <w:rPr>
                <w:color w:val="000000"/>
                <w:sz w:val="22"/>
              </w:rPr>
              <w:t>As a system, I want to validate farm and crop details such as dates, quantities, and mandatory fields so that incorrect or incomplete records are prevented.</w:t>
            </w:r>
          </w:p>
        </w:tc>
        <w:tc>
          <w:tcPr>
            <w:tcW w:w="936" w:type="dxa"/>
            <w:vAlign w:val="center"/>
          </w:tcPr>
          <w:p w14:paraId="3D8D6628" w14:textId="77777777" w:rsidR="00DD4C1E" w:rsidRDefault="00000000">
            <w:pPr>
              <w:spacing w:before="40" w:after="40"/>
              <w:jc w:val="center"/>
            </w:pPr>
            <w:r>
              <w:rPr>
                <w:color w:val="000000"/>
                <w:sz w:val="22"/>
              </w:rPr>
              <w:t>3</w:t>
            </w:r>
          </w:p>
        </w:tc>
        <w:tc>
          <w:tcPr>
            <w:tcW w:w="1080" w:type="dxa"/>
            <w:vAlign w:val="center"/>
          </w:tcPr>
          <w:p w14:paraId="7494E5FE" w14:textId="77777777" w:rsidR="00DD4C1E" w:rsidRDefault="00000000">
            <w:pPr>
              <w:spacing w:before="40" w:after="40"/>
              <w:jc w:val="center"/>
            </w:pPr>
            <w:r>
              <w:rPr>
                <w:color w:val="000000"/>
                <w:sz w:val="22"/>
              </w:rPr>
              <w:t>High</w:t>
            </w:r>
          </w:p>
        </w:tc>
        <w:tc>
          <w:tcPr>
            <w:tcW w:w="1296" w:type="dxa"/>
            <w:vAlign w:val="center"/>
          </w:tcPr>
          <w:p w14:paraId="0F483CD5" w14:textId="77777777" w:rsidR="00DD4C1E" w:rsidRDefault="00000000">
            <w:pPr>
              <w:spacing w:before="40" w:after="40"/>
              <w:jc w:val="center"/>
            </w:pPr>
            <w:r>
              <w:rPr>
                <w:color w:val="000000"/>
                <w:sz w:val="22"/>
              </w:rPr>
              <w:t>Member4</w:t>
            </w:r>
          </w:p>
        </w:tc>
      </w:tr>
      <w:tr w:rsidR="00DD4C1E" w14:paraId="0D726DD9" w14:textId="77777777">
        <w:trPr>
          <w:jc w:val="center"/>
        </w:trPr>
        <w:tc>
          <w:tcPr>
            <w:tcW w:w="1008" w:type="dxa"/>
            <w:vAlign w:val="center"/>
          </w:tcPr>
          <w:p w14:paraId="34E24250" w14:textId="77777777" w:rsidR="00DD4C1E" w:rsidRDefault="00000000">
            <w:pPr>
              <w:spacing w:before="40" w:after="40"/>
              <w:jc w:val="center"/>
            </w:pPr>
            <w:r>
              <w:rPr>
                <w:color w:val="000000"/>
                <w:sz w:val="22"/>
              </w:rPr>
              <w:t>Sprint-3</w:t>
            </w:r>
          </w:p>
        </w:tc>
        <w:tc>
          <w:tcPr>
            <w:tcW w:w="1440" w:type="dxa"/>
            <w:vAlign w:val="center"/>
          </w:tcPr>
          <w:p w14:paraId="6716D04D" w14:textId="77777777" w:rsidR="00DD4C1E" w:rsidRDefault="00000000">
            <w:pPr>
              <w:spacing w:before="40" w:after="40"/>
              <w:jc w:val="center"/>
            </w:pPr>
            <w:r>
              <w:rPr>
                <w:color w:val="000000"/>
                <w:sz w:val="22"/>
              </w:rPr>
              <w:t>Automation</w:t>
            </w:r>
          </w:p>
        </w:tc>
        <w:tc>
          <w:tcPr>
            <w:tcW w:w="1080" w:type="dxa"/>
            <w:vAlign w:val="center"/>
          </w:tcPr>
          <w:p w14:paraId="7142009F" w14:textId="77777777" w:rsidR="00DD4C1E" w:rsidRDefault="00000000">
            <w:pPr>
              <w:spacing w:before="40" w:after="40"/>
              <w:jc w:val="center"/>
            </w:pPr>
            <w:r>
              <w:rPr>
                <w:color w:val="000000"/>
                <w:sz w:val="22"/>
              </w:rPr>
              <w:t>USN-5</w:t>
            </w:r>
          </w:p>
        </w:tc>
        <w:tc>
          <w:tcPr>
            <w:tcW w:w="4176" w:type="dxa"/>
            <w:vAlign w:val="center"/>
          </w:tcPr>
          <w:p w14:paraId="0C1ECE20" w14:textId="77777777" w:rsidR="00DD4C1E" w:rsidRDefault="00000000">
            <w:pPr>
              <w:spacing w:before="40" w:after="40"/>
              <w:jc w:val="center"/>
            </w:pPr>
            <w:r>
              <w:rPr>
                <w:color w:val="000000"/>
                <w:sz w:val="22"/>
              </w:rPr>
              <w:t>As a manager, I want automated flows for crop updates and buyer notifications so that farm operations are processed faster without manual intervention.</w:t>
            </w:r>
          </w:p>
        </w:tc>
        <w:tc>
          <w:tcPr>
            <w:tcW w:w="936" w:type="dxa"/>
            <w:vAlign w:val="center"/>
          </w:tcPr>
          <w:p w14:paraId="14D64691" w14:textId="77777777" w:rsidR="00DD4C1E" w:rsidRDefault="00000000">
            <w:pPr>
              <w:spacing w:before="40" w:after="40"/>
              <w:jc w:val="center"/>
            </w:pPr>
            <w:r>
              <w:rPr>
                <w:color w:val="000000"/>
                <w:sz w:val="22"/>
              </w:rPr>
              <w:t>3</w:t>
            </w:r>
          </w:p>
        </w:tc>
        <w:tc>
          <w:tcPr>
            <w:tcW w:w="1080" w:type="dxa"/>
            <w:vAlign w:val="center"/>
          </w:tcPr>
          <w:p w14:paraId="7B5DF134" w14:textId="77777777" w:rsidR="00DD4C1E" w:rsidRDefault="00000000">
            <w:pPr>
              <w:spacing w:before="40" w:after="40"/>
              <w:jc w:val="center"/>
            </w:pPr>
            <w:r>
              <w:rPr>
                <w:color w:val="000000"/>
                <w:sz w:val="22"/>
              </w:rPr>
              <w:t>High</w:t>
            </w:r>
          </w:p>
        </w:tc>
        <w:tc>
          <w:tcPr>
            <w:tcW w:w="1296" w:type="dxa"/>
            <w:vAlign w:val="center"/>
          </w:tcPr>
          <w:p w14:paraId="5DFB517F" w14:textId="77777777" w:rsidR="00DD4C1E" w:rsidRDefault="00000000">
            <w:pPr>
              <w:spacing w:before="40" w:after="40"/>
              <w:jc w:val="center"/>
            </w:pPr>
            <w:r>
              <w:rPr>
                <w:color w:val="000000"/>
                <w:sz w:val="22"/>
              </w:rPr>
              <w:t>Member4</w:t>
            </w:r>
          </w:p>
        </w:tc>
      </w:tr>
      <w:tr w:rsidR="00DD4C1E" w14:paraId="0E637744" w14:textId="77777777">
        <w:trPr>
          <w:jc w:val="center"/>
        </w:trPr>
        <w:tc>
          <w:tcPr>
            <w:tcW w:w="1008" w:type="dxa"/>
            <w:vAlign w:val="center"/>
          </w:tcPr>
          <w:p w14:paraId="79ECE935" w14:textId="77777777" w:rsidR="00DD4C1E" w:rsidRDefault="00000000">
            <w:pPr>
              <w:spacing w:before="40" w:after="40"/>
              <w:jc w:val="center"/>
            </w:pPr>
            <w:r>
              <w:rPr>
                <w:color w:val="000000"/>
                <w:sz w:val="22"/>
              </w:rPr>
              <w:t>Sprint-4</w:t>
            </w:r>
          </w:p>
        </w:tc>
        <w:tc>
          <w:tcPr>
            <w:tcW w:w="1440" w:type="dxa"/>
            <w:vAlign w:val="center"/>
          </w:tcPr>
          <w:p w14:paraId="10BB8C1F" w14:textId="77777777" w:rsidR="00DD4C1E" w:rsidRDefault="00000000">
            <w:pPr>
              <w:spacing w:before="40" w:after="40"/>
              <w:jc w:val="center"/>
            </w:pPr>
            <w:r>
              <w:rPr>
                <w:color w:val="000000"/>
                <w:sz w:val="22"/>
              </w:rPr>
              <w:t>Security</w:t>
            </w:r>
          </w:p>
        </w:tc>
        <w:tc>
          <w:tcPr>
            <w:tcW w:w="1080" w:type="dxa"/>
            <w:vAlign w:val="center"/>
          </w:tcPr>
          <w:p w14:paraId="05FB2A1A" w14:textId="77777777" w:rsidR="00DD4C1E" w:rsidRDefault="00000000">
            <w:pPr>
              <w:spacing w:before="40" w:after="40"/>
              <w:jc w:val="center"/>
            </w:pPr>
            <w:r>
              <w:rPr>
                <w:color w:val="000000"/>
                <w:sz w:val="22"/>
              </w:rPr>
              <w:t>USN-6</w:t>
            </w:r>
          </w:p>
        </w:tc>
        <w:tc>
          <w:tcPr>
            <w:tcW w:w="4176" w:type="dxa"/>
            <w:vAlign w:val="center"/>
          </w:tcPr>
          <w:p w14:paraId="0F8ADAB3" w14:textId="77777777" w:rsidR="00DD4C1E" w:rsidRDefault="00000000">
            <w:pPr>
              <w:spacing w:before="40" w:after="40"/>
              <w:jc w:val="center"/>
            </w:pPr>
            <w:r>
              <w:rPr>
                <w:color w:val="000000"/>
                <w:sz w:val="22"/>
              </w:rPr>
              <w:t>As an administrator, I want role-based access control for farmers, managers, and buyers so that sensitive farm and transaction data is secure.</w:t>
            </w:r>
          </w:p>
        </w:tc>
        <w:tc>
          <w:tcPr>
            <w:tcW w:w="936" w:type="dxa"/>
            <w:vAlign w:val="center"/>
          </w:tcPr>
          <w:p w14:paraId="5CF4C1CB" w14:textId="77777777" w:rsidR="00DD4C1E" w:rsidRDefault="00000000">
            <w:pPr>
              <w:spacing w:before="40" w:after="40"/>
              <w:jc w:val="center"/>
            </w:pPr>
            <w:r>
              <w:rPr>
                <w:color w:val="000000"/>
                <w:sz w:val="22"/>
              </w:rPr>
              <w:t>5</w:t>
            </w:r>
          </w:p>
        </w:tc>
        <w:tc>
          <w:tcPr>
            <w:tcW w:w="1080" w:type="dxa"/>
            <w:vAlign w:val="center"/>
          </w:tcPr>
          <w:p w14:paraId="34BB6E80" w14:textId="77777777" w:rsidR="00DD4C1E" w:rsidRDefault="00000000">
            <w:pPr>
              <w:spacing w:before="40" w:after="40"/>
              <w:jc w:val="center"/>
            </w:pPr>
            <w:r>
              <w:rPr>
                <w:color w:val="000000"/>
                <w:sz w:val="22"/>
              </w:rPr>
              <w:t>High</w:t>
            </w:r>
          </w:p>
        </w:tc>
        <w:tc>
          <w:tcPr>
            <w:tcW w:w="1296" w:type="dxa"/>
            <w:vAlign w:val="center"/>
          </w:tcPr>
          <w:p w14:paraId="158AF19B" w14:textId="77777777" w:rsidR="00DD4C1E" w:rsidRDefault="00000000">
            <w:pPr>
              <w:spacing w:before="40" w:after="40"/>
              <w:jc w:val="center"/>
            </w:pPr>
            <w:r>
              <w:rPr>
                <w:color w:val="000000"/>
                <w:sz w:val="22"/>
              </w:rPr>
              <w:t>Member2</w:t>
            </w:r>
          </w:p>
        </w:tc>
      </w:tr>
      <w:tr w:rsidR="00DD4C1E" w14:paraId="780D2413" w14:textId="77777777">
        <w:trPr>
          <w:jc w:val="center"/>
        </w:trPr>
        <w:tc>
          <w:tcPr>
            <w:tcW w:w="1008" w:type="dxa"/>
            <w:vAlign w:val="center"/>
          </w:tcPr>
          <w:p w14:paraId="18E328C6" w14:textId="77777777" w:rsidR="00DD4C1E" w:rsidRDefault="00000000">
            <w:pPr>
              <w:spacing w:before="40" w:after="40"/>
              <w:jc w:val="center"/>
            </w:pPr>
            <w:r>
              <w:rPr>
                <w:color w:val="000000"/>
                <w:sz w:val="22"/>
              </w:rPr>
              <w:t>Sprint-5</w:t>
            </w:r>
          </w:p>
        </w:tc>
        <w:tc>
          <w:tcPr>
            <w:tcW w:w="1440" w:type="dxa"/>
            <w:vAlign w:val="center"/>
          </w:tcPr>
          <w:p w14:paraId="5D9FE8D4" w14:textId="77777777" w:rsidR="00DD4C1E" w:rsidRDefault="00000000">
            <w:pPr>
              <w:spacing w:before="40" w:after="40"/>
              <w:jc w:val="center"/>
            </w:pPr>
            <w:r>
              <w:rPr>
                <w:color w:val="000000"/>
                <w:sz w:val="22"/>
              </w:rPr>
              <w:t>Reports</w:t>
            </w:r>
          </w:p>
        </w:tc>
        <w:tc>
          <w:tcPr>
            <w:tcW w:w="1080" w:type="dxa"/>
            <w:vAlign w:val="center"/>
          </w:tcPr>
          <w:p w14:paraId="5AB3EFFF" w14:textId="77777777" w:rsidR="00DD4C1E" w:rsidRDefault="00000000">
            <w:pPr>
              <w:spacing w:before="40" w:after="40"/>
              <w:jc w:val="center"/>
            </w:pPr>
            <w:r>
              <w:rPr>
                <w:color w:val="000000"/>
                <w:sz w:val="22"/>
              </w:rPr>
              <w:t>USN-7</w:t>
            </w:r>
          </w:p>
        </w:tc>
        <w:tc>
          <w:tcPr>
            <w:tcW w:w="4176" w:type="dxa"/>
            <w:vAlign w:val="center"/>
          </w:tcPr>
          <w:p w14:paraId="440AE174" w14:textId="77777777" w:rsidR="00DD4C1E" w:rsidRDefault="00000000">
            <w:pPr>
              <w:spacing w:before="40" w:after="40"/>
              <w:jc w:val="center"/>
            </w:pPr>
            <w:r>
              <w:rPr>
                <w:color w:val="000000"/>
                <w:sz w:val="22"/>
              </w:rPr>
              <w:t>As a farm manager, I want reports showing crop yield, sales, and buyer transactions so that I can monitor farm performance and make informed decisions.</w:t>
            </w:r>
          </w:p>
        </w:tc>
        <w:tc>
          <w:tcPr>
            <w:tcW w:w="936" w:type="dxa"/>
            <w:vAlign w:val="center"/>
          </w:tcPr>
          <w:p w14:paraId="7077F47B" w14:textId="77777777" w:rsidR="00DD4C1E" w:rsidRDefault="00000000">
            <w:pPr>
              <w:spacing w:before="40" w:after="40"/>
              <w:jc w:val="center"/>
            </w:pPr>
            <w:r>
              <w:rPr>
                <w:color w:val="000000"/>
                <w:sz w:val="22"/>
              </w:rPr>
              <w:t>4</w:t>
            </w:r>
          </w:p>
        </w:tc>
        <w:tc>
          <w:tcPr>
            <w:tcW w:w="1080" w:type="dxa"/>
            <w:vAlign w:val="center"/>
          </w:tcPr>
          <w:p w14:paraId="44EB0E9D" w14:textId="77777777" w:rsidR="00DD4C1E" w:rsidRDefault="00000000">
            <w:pPr>
              <w:spacing w:before="40" w:after="40"/>
              <w:jc w:val="center"/>
            </w:pPr>
            <w:r>
              <w:rPr>
                <w:color w:val="000000"/>
                <w:sz w:val="22"/>
              </w:rPr>
              <w:t>High</w:t>
            </w:r>
          </w:p>
        </w:tc>
        <w:tc>
          <w:tcPr>
            <w:tcW w:w="1296" w:type="dxa"/>
            <w:vAlign w:val="center"/>
          </w:tcPr>
          <w:p w14:paraId="089C87A9" w14:textId="77777777" w:rsidR="00DD4C1E" w:rsidRDefault="00000000">
            <w:pPr>
              <w:spacing w:before="40" w:after="40"/>
              <w:jc w:val="center"/>
            </w:pPr>
            <w:r>
              <w:rPr>
                <w:color w:val="000000"/>
                <w:sz w:val="22"/>
              </w:rPr>
              <w:t>Member3</w:t>
            </w:r>
          </w:p>
        </w:tc>
      </w:tr>
      <w:tr w:rsidR="00DD4C1E" w14:paraId="48210AB2" w14:textId="77777777">
        <w:trPr>
          <w:jc w:val="center"/>
        </w:trPr>
        <w:tc>
          <w:tcPr>
            <w:tcW w:w="1008" w:type="dxa"/>
            <w:vAlign w:val="center"/>
          </w:tcPr>
          <w:p w14:paraId="2B2DEA42" w14:textId="77777777" w:rsidR="00DD4C1E" w:rsidRDefault="00000000">
            <w:pPr>
              <w:spacing w:before="40" w:after="40"/>
              <w:jc w:val="center"/>
            </w:pPr>
            <w:r>
              <w:rPr>
                <w:color w:val="000000"/>
                <w:sz w:val="22"/>
              </w:rPr>
              <w:t>Sprint-6</w:t>
            </w:r>
          </w:p>
        </w:tc>
        <w:tc>
          <w:tcPr>
            <w:tcW w:w="1440" w:type="dxa"/>
            <w:vAlign w:val="center"/>
          </w:tcPr>
          <w:p w14:paraId="1B80BB79" w14:textId="77777777" w:rsidR="00DD4C1E" w:rsidRDefault="00000000">
            <w:pPr>
              <w:spacing w:before="40" w:after="40"/>
              <w:jc w:val="center"/>
            </w:pPr>
            <w:r>
              <w:rPr>
                <w:color w:val="000000"/>
                <w:sz w:val="22"/>
              </w:rPr>
              <w:t>Dashboards</w:t>
            </w:r>
          </w:p>
        </w:tc>
        <w:tc>
          <w:tcPr>
            <w:tcW w:w="1080" w:type="dxa"/>
            <w:vAlign w:val="center"/>
          </w:tcPr>
          <w:p w14:paraId="34A4CE19" w14:textId="77777777" w:rsidR="00DD4C1E" w:rsidRDefault="00000000">
            <w:pPr>
              <w:spacing w:before="40" w:after="40"/>
              <w:jc w:val="center"/>
            </w:pPr>
            <w:r>
              <w:rPr>
                <w:color w:val="000000"/>
                <w:sz w:val="22"/>
              </w:rPr>
              <w:t>USN-8</w:t>
            </w:r>
          </w:p>
        </w:tc>
        <w:tc>
          <w:tcPr>
            <w:tcW w:w="4176" w:type="dxa"/>
            <w:vAlign w:val="center"/>
          </w:tcPr>
          <w:p w14:paraId="31837750" w14:textId="77777777" w:rsidR="00DD4C1E" w:rsidRDefault="00000000">
            <w:pPr>
              <w:spacing w:before="40" w:after="40"/>
              <w:jc w:val="center"/>
            </w:pPr>
            <w:r>
              <w:rPr>
                <w:color w:val="000000"/>
                <w:sz w:val="22"/>
              </w:rPr>
              <w:t>As a farm manager, I want dashboards showing crop productivity, sales trends, and operational statistics so that I can monitor performance visually.</w:t>
            </w:r>
          </w:p>
        </w:tc>
        <w:tc>
          <w:tcPr>
            <w:tcW w:w="936" w:type="dxa"/>
            <w:vAlign w:val="center"/>
          </w:tcPr>
          <w:p w14:paraId="1B8516ED" w14:textId="77777777" w:rsidR="00DD4C1E" w:rsidRDefault="00000000">
            <w:pPr>
              <w:spacing w:before="40" w:after="40"/>
              <w:jc w:val="center"/>
            </w:pPr>
            <w:r>
              <w:rPr>
                <w:color w:val="000000"/>
                <w:sz w:val="22"/>
              </w:rPr>
              <w:t>4</w:t>
            </w:r>
          </w:p>
        </w:tc>
        <w:tc>
          <w:tcPr>
            <w:tcW w:w="1080" w:type="dxa"/>
            <w:vAlign w:val="center"/>
          </w:tcPr>
          <w:p w14:paraId="5BCD33EC" w14:textId="77777777" w:rsidR="00DD4C1E" w:rsidRDefault="00000000">
            <w:pPr>
              <w:spacing w:before="40" w:after="40"/>
              <w:jc w:val="center"/>
            </w:pPr>
            <w:r>
              <w:rPr>
                <w:color w:val="000000"/>
                <w:sz w:val="22"/>
              </w:rPr>
              <w:t>Medium</w:t>
            </w:r>
          </w:p>
        </w:tc>
        <w:tc>
          <w:tcPr>
            <w:tcW w:w="1296" w:type="dxa"/>
            <w:vAlign w:val="center"/>
          </w:tcPr>
          <w:p w14:paraId="6A4DDCEB" w14:textId="77777777" w:rsidR="00DD4C1E" w:rsidRDefault="00000000">
            <w:pPr>
              <w:spacing w:before="40" w:after="40"/>
              <w:jc w:val="center"/>
            </w:pPr>
            <w:r>
              <w:rPr>
                <w:color w:val="000000"/>
                <w:sz w:val="22"/>
              </w:rPr>
              <w:t>Member4</w:t>
            </w:r>
          </w:p>
        </w:tc>
      </w:tr>
    </w:tbl>
    <w:p w14:paraId="36A43B03" w14:textId="77777777" w:rsidR="00DD4C1E" w:rsidRDefault="00DD4C1E">
      <w:pPr>
        <w:spacing w:after="60"/>
      </w:pPr>
    </w:p>
    <w:p w14:paraId="5578AE97" w14:textId="77777777" w:rsidR="00DD4C1E" w:rsidRDefault="00000000">
      <w:pPr>
        <w:spacing w:after="60"/>
      </w:pPr>
      <w:r>
        <w:rPr>
          <w:color w:val="000000"/>
        </w:rPr>
        <w:br w:type="page"/>
      </w:r>
    </w:p>
    <w:p w14:paraId="11CEC228" w14:textId="77777777" w:rsidR="00DD4C1E" w:rsidRDefault="00000000">
      <w:pPr>
        <w:spacing w:after="60"/>
      </w:pPr>
      <w:r>
        <w:rPr>
          <w:color w:val="000000"/>
        </w:rPr>
        <w:lastRenderedPageBreak/>
        <w:t>Project Tracker, Velocity &amp; Burndown Chart: (4 Marks)</w:t>
      </w:r>
    </w:p>
    <w:tbl>
      <w:tblPr>
        <w:tblStyle w:val="TableGrid"/>
        <w:tblW w:w="0" w:type="auto"/>
        <w:jc w:val="center"/>
        <w:tblLook w:val="04A0" w:firstRow="1" w:lastRow="0" w:firstColumn="1" w:lastColumn="0" w:noHBand="0" w:noVBand="1"/>
      </w:tblPr>
      <w:tblGrid>
        <w:gridCol w:w="1080"/>
        <w:gridCol w:w="1440"/>
        <w:gridCol w:w="1152"/>
        <w:gridCol w:w="1440"/>
        <w:gridCol w:w="1512"/>
        <w:gridCol w:w="1944"/>
        <w:gridCol w:w="1584"/>
      </w:tblGrid>
      <w:tr w:rsidR="00DD4C1E" w14:paraId="1CD3A529" w14:textId="77777777">
        <w:trPr>
          <w:jc w:val="center"/>
        </w:trPr>
        <w:tc>
          <w:tcPr>
            <w:tcW w:w="1080" w:type="dxa"/>
            <w:shd w:val="clear" w:color="auto" w:fill="D9EAF7"/>
            <w:vAlign w:val="center"/>
          </w:tcPr>
          <w:p w14:paraId="43FB3034" w14:textId="77777777" w:rsidR="00DD4C1E" w:rsidRDefault="00000000">
            <w:pPr>
              <w:spacing w:before="40" w:after="40"/>
              <w:jc w:val="center"/>
            </w:pPr>
            <w:r>
              <w:rPr>
                <w:b/>
                <w:color w:val="000000"/>
                <w:sz w:val="22"/>
              </w:rPr>
              <w:t>Sprint</w:t>
            </w:r>
          </w:p>
        </w:tc>
        <w:tc>
          <w:tcPr>
            <w:tcW w:w="1440" w:type="dxa"/>
            <w:shd w:val="clear" w:color="auto" w:fill="D9EAF7"/>
            <w:vAlign w:val="center"/>
          </w:tcPr>
          <w:p w14:paraId="16751329" w14:textId="77777777" w:rsidR="00DD4C1E" w:rsidRDefault="00000000">
            <w:pPr>
              <w:spacing w:before="40" w:after="40"/>
              <w:jc w:val="center"/>
            </w:pPr>
            <w:r>
              <w:rPr>
                <w:b/>
                <w:color w:val="000000"/>
                <w:sz w:val="22"/>
              </w:rPr>
              <w:t>Total Story Points</w:t>
            </w:r>
          </w:p>
        </w:tc>
        <w:tc>
          <w:tcPr>
            <w:tcW w:w="1152" w:type="dxa"/>
            <w:shd w:val="clear" w:color="auto" w:fill="D9EAF7"/>
            <w:vAlign w:val="center"/>
          </w:tcPr>
          <w:p w14:paraId="246CBE53" w14:textId="77777777" w:rsidR="00DD4C1E" w:rsidRDefault="00000000">
            <w:pPr>
              <w:spacing w:before="40" w:after="40"/>
              <w:jc w:val="center"/>
            </w:pPr>
            <w:r>
              <w:rPr>
                <w:b/>
                <w:color w:val="000000"/>
                <w:sz w:val="22"/>
              </w:rPr>
              <w:t>Duration</w:t>
            </w:r>
          </w:p>
        </w:tc>
        <w:tc>
          <w:tcPr>
            <w:tcW w:w="1440" w:type="dxa"/>
            <w:shd w:val="clear" w:color="auto" w:fill="D9EAF7"/>
            <w:vAlign w:val="center"/>
          </w:tcPr>
          <w:p w14:paraId="7ACE32FE" w14:textId="77777777" w:rsidR="00DD4C1E" w:rsidRDefault="00000000">
            <w:pPr>
              <w:spacing w:before="40" w:after="40"/>
              <w:jc w:val="center"/>
            </w:pPr>
            <w:r>
              <w:rPr>
                <w:b/>
                <w:color w:val="000000"/>
                <w:sz w:val="22"/>
              </w:rPr>
              <w:t>Sprint Start Date</w:t>
            </w:r>
          </w:p>
        </w:tc>
        <w:tc>
          <w:tcPr>
            <w:tcW w:w="1512" w:type="dxa"/>
            <w:shd w:val="clear" w:color="auto" w:fill="D9EAF7"/>
            <w:vAlign w:val="center"/>
          </w:tcPr>
          <w:p w14:paraId="538726FE" w14:textId="77777777" w:rsidR="00DD4C1E" w:rsidRDefault="00000000">
            <w:pPr>
              <w:spacing w:before="40" w:after="40"/>
              <w:jc w:val="center"/>
            </w:pPr>
            <w:r>
              <w:rPr>
                <w:b/>
                <w:color w:val="000000"/>
                <w:sz w:val="22"/>
              </w:rPr>
              <w:t>Sprint End Date (Planned)</w:t>
            </w:r>
          </w:p>
        </w:tc>
        <w:tc>
          <w:tcPr>
            <w:tcW w:w="1944" w:type="dxa"/>
            <w:shd w:val="clear" w:color="auto" w:fill="D9EAF7"/>
            <w:vAlign w:val="center"/>
          </w:tcPr>
          <w:p w14:paraId="02EFCDB2" w14:textId="77777777" w:rsidR="00DD4C1E" w:rsidRDefault="00000000">
            <w:pPr>
              <w:spacing w:before="40" w:after="40"/>
              <w:jc w:val="center"/>
            </w:pPr>
            <w:r>
              <w:rPr>
                <w:b/>
                <w:color w:val="000000"/>
                <w:sz w:val="22"/>
              </w:rPr>
              <w:t>Story Points Completed (as on Planned End Date)</w:t>
            </w:r>
          </w:p>
        </w:tc>
        <w:tc>
          <w:tcPr>
            <w:tcW w:w="1584" w:type="dxa"/>
            <w:shd w:val="clear" w:color="auto" w:fill="D9EAF7"/>
            <w:vAlign w:val="center"/>
          </w:tcPr>
          <w:p w14:paraId="44B2DCF6" w14:textId="77777777" w:rsidR="00DD4C1E" w:rsidRDefault="00000000">
            <w:pPr>
              <w:spacing w:before="40" w:after="40"/>
              <w:jc w:val="center"/>
            </w:pPr>
            <w:r>
              <w:rPr>
                <w:b/>
                <w:color w:val="000000"/>
                <w:sz w:val="22"/>
              </w:rPr>
              <w:t>Sprint Release Date (Actual)</w:t>
            </w:r>
          </w:p>
        </w:tc>
      </w:tr>
      <w:tr w:rsidR="00DD4C1E" w14:paraId="574E5CB4" w14:textId="77777777">
        <w:trPr>
          <w:jc w:val="center"/>
        </w:trPr>
        <w:tc>
          <w:tcPr>
            <w:tcW w:w="1080" w:type="dxa"/>
            <w:vAlign w:val="center"/>
          </w:tcPr>
          <w:p w14:paraId="7E73CD90" w14:textId="77777777" w:rsidR="00DD4C1E" w:rsidRDefault="00000000">
            <w:pPr>
              <w:spacing w:before="40" w:after="40"/>
              <w:jc w:val="center"/>
            </w:pPr>
            <w:r>
              <w:rPr>
                <w:color w:val="000000"/>
                <w:sz w:val="22"/>
              </w:rPr>
              <w:t>Sprint-1</w:t>
            </w:r>
          </w:p>
        </w:tc>
        <w:tc>
          <w:tcPr>
            <w:tcW w:w="1440" w:type="dxa"/>
            <w:vAlign w:val="center"/>
          </w:tcPr>
          <w:p w14:paraId="3BA20BF1" w14:textId="77777777" w:rsidR="00DD4C1E" w:rsidRDefault="00000000">
            <w:pPr>
              <w:spacing w:before="40" w:after="40"/>
              <w:jc w:val="center"/>
            </w:pPr>
            <w:r>
              <w:rPr>
                <w:color w:val="000000"/>
                <w:sz w:val="22"/>
              </w:rPr>
              <w:t>20</w:t>
            </w:r>
          </w:p>
        </w:tc>
        <w:tc>
          <w:tcPr>
            <w:tcW w:w="1152" w:type="dxa"/>
            <w:vAlign w:val="center"/>
          </w:tcPr>
          <w:p w14:paraId="52B0F57D" w14:textId="77777777" w:rsidR="00DD4C1E" w:rsidRDefault="00000000">
            <w:pPr>
              <w:spacing w:before="40" w:after="40"/>
              <w:jc w:val="center"/>
            </w:pPr>
            <w:r>
              <w:rPr>
                <w:color w:val="000000"/>
                <w:sz w:val="22"/>
              </w:rPr>
              <w:t>6 Days</w:t>
            </w:r>
          </w:p>
        </w:tc>
        <w:tc>
          <w:tcPr>
            <w:tcW w:w="1440" w:type="dxa"/>
            <w:vAlign w:val="center"/>
          </w:tcPr>
          <w:p w14:paraId="69C6AD8D" w14:textId="77777777" w:rsidR="00DD4C1E" w:rsidRDefault="00000000">
            <w:pPr>
              <w:spacing w:before="40" w:after="40"/>
              <w:jc w:val="center"/>
            </w:pPr>
            <w:r>
              <w:rPr>
                <w:color w:val="000000"/>
                <w:sz w:val="22"/>
              </w:rPr>
              <w:t>24 Oct 2022</w:t>
            </w:r>
          </w:p>
        </w:tc>
        <w:tc>
          <w:tcPr>
            <w:tcW w:w="1512" w:type="dxa"/>
            <w:vAlign w:val="center"/>
          </w:tcPr>
          <w:p w14:paraId="05FCDEB5" w14:textId="77777777" w:rsidR="00DD4C1E" w:rsidRDefault="00000000">
            <w:pPr>
              <w:spacing w:before="40" w:after="40"/>
              <w:jc w:val="center"/>
            </w:pPr>
            <w:r>
              <w:rPr>
                <w:color w:val="000000"/>
                <w:sz w:val="22"/>
              </w:rPr>
              <w:t>29 Oct 2022</w:t>
            </w:r>
          </w:p>
        </w:tc>
        <w:tc>
          <w:tcPr>
            <w:tcW w:w="1944" w:type="dxa"/>
            <w:vAlign w:val="center"/>
          </w:tcPr>
          <w:p w14:paraId="50F8691F" w14:textId="77777777" w:rsidR="00DD4C1E" w:rsidRDefault="00000000">
            <w:pPr>
              <w:spacing w:before="40" w:after="40"/>
              <w:jc w:val="center"/>
            </w:pPr>
            <w:r>
              <w:rPr>
                <w:color w:val="000000"/>
                <w:sz w:val="22"/>
              </w:rPr>
              <w:t>20</w:t>
            </w:r>
          </w:p>
        </w:tc>
        <w:tc>
          <w:tcPr>
            <w:tcW w:w="1584" w:type="dxa"/>
            <w:vAlign w:val="center"/>
          </w:tcPr>
          <w:p w14:paraId="64E599E9" w14:textId="77777777" w:rsidR="00DD4C1E" w:rsidRDefault="00000000">
            <w:pPr>
              <w:spacing w:before="40" w:after="40"/>
              <w:jc w:val="center"/>
            </w:pPr>
            <w:r>
              <w:rPr>
                <w:color w:val="000000"/>
                <w:sz w:val="22"/>
              </w:rPr>
              <w:t>29 Oct 2022</w:t>
            </w:r>
          </w:p>
        </w:tc>
      </w:tr>
      <w:tr w:rsidR="00DD4C1E" w14:paraId="30291C16" w14:textId="77777777">
        <w:trPr>
          <w:jc w:val="center"/>
        </w:trPr>
        <w:tc>
          <w:tcPr>
            <w:tcW w:w="1080" w:type="dxa"/>
            <w:vAlign w:val="center"/>
          </w:tcPr>
          <w:p w14:paraId="74475628" w14:textId="77777777" w:rsidR="00DD4C1E" w:rsidRDefault="00000000">
            <w:pPr>
              <w:spacing w:before="40" w:after="40"/>
              <w:jc w:val="center"/>
            </w:pPr>
            <w:r>
              <w:rPr>
                <w:color w:val="000000"/>
                <w:sz w:val="22"/>
              </w:rPr>
              <w:t>Sprint-2</w:t>
            </w:r>
          </w:p>
        </w:tc>
        <w:tc>
          <w:tcPr>
            <w:tcW w:w="1440" w:type="dxa"/>
            <w:vAlign w:val="center"/>
          </w:tcPr>
          <w:p w14:paraId="6FC12487" w14:textId="77777777" w:rsidR="00DD4C1E" w:rsidRDefault="00000000">
            <w:pPr>
              <w:spacing w:before="40" w:after="40"/>
              <w:jc w:val="center"/>
            </w:pPr>
            <w:r>
              <w:rPr>
                <w:color w:val="000000"/>
                <w:sz w:val="22"/>
              </w:rPr>
              <w:t>20</w:t>
            </w:r>
          </w:p>
        </w:tc>
        <w:tc>
          <w:tcPr>
            <w:tcW w:w="1152" w:type="dxa"/>
            <w:vAlign w:val="center"/>
          </w:tcPr>
          <w:p w14:paraId="5FA353BD" w14:textId="77777777" w:rsidR="00DD4C1E" w:rsidRDefault="00000000">
            <w:pPr>
              <w:spacing w:before="40" w:after="40"/>
              <w:jc w:val="center"/>
            </w:pPr>
            <w:r>
              <w:rPr>
                <w:color w:val="000000"/>
                <w:sz w:val="22"/>
              </w:rPr>
              <w:t>6 Days</w:t>
            </w:r>
          </w:p>
        </w:tc>
        <w:tc>
          <w:tcPr>
            <w:tcW w:w="1440" w:type="dxa"/>
            <w:vAlign w:val="center"/>
          </w:tcPr>
          <w:p w14:paraId="17D06DE0" w14:textId="77777777" w:rsidR="00DD4C1E" w:rsidRDefault="00000000">
            <w:pPr>
              <w:spacing w:before="40" w:after="40"/>
              <w:jc w:val="center"/>
            </w:pPr>
            <w:r>
              <w:rPr>
                <w:color w:val="000000"/>
                <w:sz w:val="22"/>
              </w:rPr>
              <w:t>31 Oct 2022</w:t>
            </w:r>
          </w:p>
        </w:tc>
        <w:tc>
          <w:tcPr>
            <w:tcW w:w="1512" w:type="dxa"/>
            <w:vAlign w:val="center"/>
          </w:tcPr>
          <w:p w14:paraId="3213F9A6" w14:textId="77777777" w:rsidR="00DD4C1E" w:rsidRDefault="00000000">
            <w:pPr>
              <w:spacing w:before="40" w:after="40"/>
              <w:jc w:val="center"/>
            </w:pPr>
            <w:r>
              <w:rPr>
                <w:color w:val="000000"/>
                <w:sz w:val="22"/>
              </w:rPr>
              <w:t>05 Nov 2022</w:t>
            </w:r>
          </w:p>
        </w:tc>
        <w:tc>
          <w:tcPr>
            <w:tcW w:w="1944" w:type="dxa"/>
            <w:vAlign w:val="center"/>
          </w:tcPr>
          <w:p w14:paraId="435D35E3" w14:textId="77777777" w:rsidR="00DD4C1E" w:rsidRDefault="00DD4C1E">
            <w:pPr>
              <w:spacing w:before="40" w:after="40"/>
              <w:jc w:val="center"/>
            </w:pPr>
          </w:p>
        </w:tc>
        <w:tc>
          <w:tcPr>
            <w:tcW w:w="1584" w:type="dxa"/>
            <w:vAlign w:val="center"/>
          </w:tcPr>
          <w:p w14:paraId="69E92479" w14:textId="77777777" w:rsidR="00DD4C1E" w:rsidRDefault="00DD4C1E">
            <w:pPr>
              <w:spacing w:before="40" w:after="40"/>
              <w:jc w:val="center"/>
            </w:pPr>
          </w:p>
        </w:tc>
      </w:tr>
      <w:tr w:rsidR="00DD4C1E" w14:paraId="2AA10A91" w14:textId="77777777">
        <w:trPr>
          <w:jc w:val="center"/>
        </w:trPr>
        <w:tc>
          <w:tcPr>
            <w:tcW w:w="1080" w:type="dxa"/>
            <w:vAlign w:val="center"/>
          </w:tcPr>
          <w:p w14:paraId="34274193" w14:textId="77777777" w:rsidR="00DD4C1E" w:rsidRDefault="00000000">
            <w:pPr>
              <w:spacing w:before="40" w:after="40"/>
              <w:jc w:val="center"/>
            </w:pPr>
            <w:r>
              <w:rPr>
                <w:color w:val="000000"/>
                <w:sz w:val="22"/>
              </w:rPr>
              <w:t>Sprint-3</w:t>
            </w:r>
          </w:p>
        </w:tc>
        <w:tc>
          <w:tcPr>
            <w:tcW w:w="1440" w:type="dxa"/>
            <w:vAlign w:val="center"/>
          </w:tcPr>
          <w:p w14:paraId="610B661D" w14:textId="77777777" w:rsidR="00DD4C1E" w:rsidRDefault="00000000">
            <w:pPr>
              <w:spacing w:before="40" w:after="40"/>
              <w:jc w:val="center"/>
            </w:pPr>
            <w:r>
              <w:rPr>
                <w:color w:val="000000"/>
                <w:sz w:val="22"/>
              </w:rPr>
              <w:t>20</w:t>
            </w:r>
          </w:p>
        </w:tc>
        <w:tc>
          <w:tcPr>
            <w:tcW w:w="1152" w:type="dxa"/>
            <w:vAlign w:val="center"/>
          </w:tcPr>
          <w:p w14:paraId="0D594BD7" w14:textId="77777777" w:rsidR="00DD4C1E" w:rsidRDefault="00000000">
            <w:pPr>
              <w:spacing w:before="40" w:after="40"/>
              <w:jc w:val="center"/>
            </w:pPr>
            <w:r>
              <w:rPr>
                <w:color w:val="000000"/>
                <w:sz w:val="22"/>
              </w:rPr>
              <w:t>6 Days</w:t>
            </w:r>
          </w:p>
        </w:tc>
        <w:tc>
          <w:tcPr>
            <w:tcW w:w="1440" w:type="dxa"/>
            <w:vAlign w:val="center"/>
          </w:tcPr>
          <w:p w14:paraId="35BF40C3" w14:textId="77777777" w:rsidR="00DD4C1E" w:rsidRDefault="00000000">
            <w:pPr>
              <w:spacing w:before="40" w:after="40"/>
              <w:jc w:val="center"/>
            </w:pPr>
            <w:r>
              <w:rPr>
                <w:color w:val="000000"/>
                <w:sz w:val="22"/>
              </w:rPr>
              <w:t>07 Nov 2022</w:t>
            </w:r>
          </w:p>
        </w:tc>
        <w:tc>
          <w:tcPr>
            <w:tcW w:w="1512" w:type="dxa"/>
            <w:vAlign w:val="center"/>
          </w:tcPr>
          <w:p w14:paraId="05244186" w14:textId="77777777" w:rsidR="00DD4C1E" w:rsidRDefault="00000000">
            <w:pPr>
              <w:spacing w:before="40" w:after="40"/>
              <w:jc w:val="center"/>
            </w:pPr>
            <w:r>
              <w:rPr>
                <w:color w:val="000000"/>
                <w:sz w:val="22"/>
              </w:rPr>
              <w:t>12 Nov 2022</w:t>
            </w:r>
          </w:p>
        </w:tc>
        <w:tc>
          <w:tcPr>
            <w:tcW w:w="1944" w:type="dxa"/>
            <w:vAlign w:val="center"/>
          </w:tcPr>
          <w:p w14:paraId="5AF26C7F" w14:textId="77777777" w:rsidR="00DD4C1E" w:rsidRDefault="00DD4C1E">
            <w:pPr>
              <w:spacing w:before="40" w:after="40"/>
              <w:jc w:val="center"/>
            </w:pPr>
          </w:p>
        </w:tc>
        <w:tc>
          <w:tcPr>
            <w:tcW w:w="1584" w:type="dxa"/>
            <w:vAlign w:val="center"/>
          </w:tcPr>
          <w:p w14:paraId="21393488" w14:textId="77777777" w:rsidR="00DD4C1E" w:rsidRDefault="00DD4C1E">
            <w:pPr>
              <w:spacing w:before="40" w:after="40"/>
              <w:jc w:val="center"/>
            </w:pPr>
          </w:p>
        </w:tc>
      </w:tr>
      <w:tr w:rsidR="00DD4C1E" w14:paraId="31E215D4" w14:textId="77777777">
        <w:trPr>
          <w:jc w:val="center"/>
        </w:trPr>
        <w:tc>
          <w:tcPr>
            <w:tcW w:w="1080" w:type="dxa"/>
            <w:vAlign w:val="center"/>
          </w:tcPr>
          <w:p w14:paraId="7F1F2940" w14:textId="77777777" w:rsidR="00DD4C1E" w:rsidRDefault="00000000">
            <w:pPr>
              <w:spacing w:before="40" w:after="40"/>
              <w:jc w:val="center"/>
            </w:pPr>
            <w:r>
              <w:rPr>
                <w:color w:val="000000"/>
                <w:sz w:val="22"/>
              </w:rPr>
              <w:t>Sprint-4</w:t>
            </w:r>
          </w:p>
        </w:tc>
        <w:tc>
          <w:tcPr>
            <w:tcW w:w="1440" w:type="dxa"/>
            <w:vAlign w:val="center"/>
          </w:tcPr>
          <w:p w14:paraId="697E6E83" w14:textId="77777777" w:rsidR="00DD4C1E" w:rsidRDefault="00000000">
            <w:pPr>
              <w:spacing w:before="40" w:after="40"/>
              <w:jc w:val="center"/>
            </w:pPr>
            <w:r>
              <w:rPr>
                <w:color w:val="000000"/>
                <w:sz w:val="22"/>
              </w:rPr>
              <w:t>20</w:t>
            </w:r>
          </w:p>
        </w:tc>
        <w:tc>
          <w:tcPr>
            <w:tcW w:w="1152" w:type="dxa"/>
            <w:vAlign w:val="center"/>
          </w:tcPr>
          <w:p w14:paraId="326297F1" w14:textId="77777777" w:rsidR="00DD4C1E" w:rsidRDefault="00000000">
            <w:pPr>
              <w:spacing w:before="40" w:after="40"/>
              <w:jc w:val="center"/>
            </w:pPr>
            <w:r>
              <w:rPr>
                <w:color w:val="000000"/>
                <w:sz w:val="22"/>
              </w:rPr>
              <w:t>6 Days</w:t>
            </w:r>
          </w:p>
        </w:tc>
        <w:tc>
          <w:tcPr>
            <w:tcW w:w="1440" w:type="dxa"/>
            <w:vAlign w:val="center"/>
          </w:tcPr>
          <w:p w14:paraId="0B6BD82A" w14:textId="77777777" w:rsidR="00DD4C1E" w:rsidRDefault="00000000">
            <w:pPr>
              <w:spacing w:before="40" w:after="40"/>
              <w:jc w:val="center"/>
            </w:pPr>
            <w:r>
              <w:rPr>
                <w:color w:val="000000"/>
                <w:sz w:val="22"/>
              </w:rPr>
              <w:t>14 Nov 2022</w:t>
            </w:r>
          </w:p>
        </w:tc>
        <w:tc>
          <w:tcPr>
            <w:tcW w:w="1512" w:type="dxa"/>
            <w:vAlign w:val="center"/>
          </w:tcPr>
          <w:p w14:paraId="43506E0B" w14:textId="77777777" w:rsidR="00DD4C1E" w:rsidRDefault="00000000">
            <w:pPr>
              <w:spacing w:before="40" w:after="40"/>
              <w:jc w:val="center"/>
            </w:pPr>
            <w:r>
              <w:rPr>
                <w:color w:val="000000"/>
                <w:sz w:val="22"/>
              </w:rPr>
              <w:t>19 Nov 2022</w:t>
            </w:r>
          </w:p>
        </w:tc>
        <w:tc>
          <w:tcPr>
            <w:tcW w:w="1944" w:type="dxa"/>
            <w:vAlign w:val="center"/>
          </w:tcPr>
          <w:p w14:paraId="7F9A6AF8" w14:textId="77777777" w:rsidR="00DD4C1E" w:rsidRDefault="00DD4C1E">
            <w:pPr>
              <w:spacing w:before="40" w:after="40"/>
              <w:jc w:val="center"/>
            </w:pPr>
          </w:p>
        </w:tc>
        <w:tc>
          <w:tcPr>
            <w:tcW w:w="1584" w:type="dxa"/>
            <w:vAlign w:val="center"/>
          </w:tcPr>
          <w:p w14:paraId="6206972A" w14:textId="77777777" w:rsidR="00DD4C1E" w:rsidRDefault="00DD4C1E">
            <w:pPr>
              <w:spacing w:before="40" w:after="40"/>
              <w:jc w:val="center"/>
            </w:pPr>
          </w:p>
        </w:tc>
      </w:tr>
    </w:tbl>
    <w:p w14:paraId="496C2B40" w14:textId="77777777" w:rsidR="00DD4C1E" w:rsidRDefault="00DD4C1E">
      <w:pPr>
        <w:spacing w:after="60"/>
      </w:pPr>
    </w:p>
    <w:p w14:paraId="55C409CB" w14:textId="77777777" w:rsidR="00DD4C1E" w:rsidRDefault="00000000">
      <w:pPr>
        <w:spacing w:after="60"/>
      </w:pPr>
      <w:r>
        <w:rPr>
          <w:color w:val="000000"/>
        </w:rPr>
        <w:br w:type="page"/>
      </w:r>
    </w:p>
    <w:p w14:paraId="5CB89EE4" w14:textId="77777777" w:rsidR="00DD4C1E" w:rsidRDefault="00000000">
      <w:pPr>
        <w:spacing w:before="160" w:after="60"/>
      </w:pPr>
      <w:r>
        <w:rPr>
          <w:b/>
          <w:color w:val="000000"/>
        </w:rPr>
        <w:lastRenderedPageBreak/>
        <w:t>Activity1:</w:t>
      </w:r>
    </w:p>
    <w:p w14:paraId="31B46B1E" w14:textId="77777777" w:rsidR="00DD4C1E" w:rsidRDefault="00000000">
      <w:pPr>
        <w:spacing w:after="60"/>
      </w:pPr>
      <w:r>
        <w:rPr>
          <w:color w:val="000000"/>
        </w:rPr>
        <w:t>Creating a Salesforce Developer Org:</w:t>
      </w:r>
    </w:p>
    <w:p w14:paraId="717E3304" w14:textId="77777777" w:rsidR="00DD4C1E" w:rsidRDefault="00000000">
      <w:pPr>
        <w:spacing w:after="60"/>
        <w:jc w:val="both"/>
      </w:pPr>
      <w:r>
        <w:rPr>
          <w:color w:val="000000"/>
        </w:rPr>
        <w:t>A Developer org has all the features and licenses you need to get started with Salesforce.</w:t>
      </w:r>
    </w:p>
    <w:p w14:paraId="1178077C" w14:textId="77777777" w:rsidR="00DD4C1E" w:rsidRDefault="00000000">
      <w:pPr>
        <w:spacing w:after="60"/>
      </w:pPr>
      <w:r>
        <w:rPr>
          <w:color w:val="000000"/>
        </w:rPr>
        <w:t>1. Search Developer.salesforce.com/signup</w:t>
      </w:r>
    </w:p>
    <w:p w14:paraId="44C3CA3B" w14:textId="77777777" w:rsidR="00DD4C1E" w:rsidRDefault="00000000">
      <w:pPr>
        <w:spacing w:after="60"/>
      </w:pPr>
      <w:r>
        <w:rPr>
          <w:color w:val="000000"/>
        </w:rPr>
        <w:t>2. Enter the following details like First name, last name, Email, Role, Company,</w:t>
      </w:r>
    </w:p>
    <w:p w14:paraId="26321D64" w14:textId="77777777" w:rsidR="00DD4C1E" w:rsidRDefault="00000000">
      <w:pPr>
        <w:spacing w:after="60"/>
      </w:pPr>
      <w:r>
        <w:rPr>
          <w:color w:val="000000"/>
        </w:rPr>
        <w:t>Country/Region, Postal code, and Username must be unique.</w:t>
      </w:r>
    </w:p>
    <w:p w14:paraId="6B9E44A4" w14:textId="77777777" w:rsidR="00DD4C1E" w:rsidRDefault="00000000">
      <w:pPr>
        <w:spacing w:after="60"/>
        <w:jc w:val="both"/>
      </w:pPr>
      <w:r>
        <w:rPr>
          <w:color w:val="000000"/>
        </w:rPr>
        <w:t>3. Click sign me up, after a few min you will reserve a mail salesforce org and by using</w:t>
      </w:r>
    </w:p>
    <w:p w14:paraId="31BC3413" w14:textId="77777777" w:rsidR="00DD4C1E" w:rsidRDefault="00000000">
      <w:pPr>
        <w:spacing w:after="60"/>
      </w:pPr>
      <w:r>
        <w:rPr>
          <w:color w:val="000000"/>
        </w:rPr>
        <w:t>the verify account link you can create your new password.</w:t>
      </w:r>
    </w:p>
    <w:p w14:paraId="1C269758" w14:textId="77777777" w:rsidR="00DD4C1E" w:rsidRDefault="00000000">
      <w:pPr>
        <w:spacing w:after="60"/>
      </w:pPr>
      <w:r>
        <w:rPr>
          <w:color w:val="000000"/>
        </w:rPr>
        <w:t>4. Click save.</w:t>
      </w:r>
    </w:p>
    <w:p w14:paraId="0F88C7AA" w14:textId="77777777" w:rsidR="00DD4C1E" w:rsidRDefault="00000000">
      <w:pPr>
        <w:spacing w:after="60"/>
      </w:pPr>
      <w:r>
        <w:rPr>
          <w:color w:val="000000"/>
        </w:rPr>
        <w:t>5. Search login.salesforce.com</w:t>
      </w:r>
    </w:p>
    <w:p w14:paraId="0D607D2F" w14:textId="77777777" w:rsidR="00DD4C1E" w:rsidRDefault="00000000">
      <w:pPr>
        <w:spacing w:before="80" w:after="120"/>
        <w:jc w:val="center"/>
      </w:pPr>
      <w:r>
        <w:rPr>
          <w:noProof/>
        </w:rPr>
        <w:drawing>
          <wp:inline distT="0" distB="0" distL="0" distR="0" wp14:anchorId="77057EE7" wp14:editId="28E24CAB">
            <wp:extent cx="5394960" cy="45873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4_0.png"/>
                    <pic:cNvPicPr/>
                  </pic:nvPicPr>
                  <pic:blipFill>
                    <a:blip r:embed="rId13"/>
                    <a:stretch>
                      <a:fillRect/>
                    </a:stretch>
                  </pic:blipFill>
                  <pic:spPr>
                    <a:xfrm>
                      <a:off x="0" y="0"/>
                      <a:ext cx="5394960" cy="4587398"/>
                    </a:xfrm>
                    <a:prstGeom prst="rect">
                      <a:avLst/>
                    </a:prstGeom>
                  </pic:spPr>
                </pic:pic>
              </a:graphicData>
            </a:graphic>
          </wp:inline>
        </w:drawing>
      </w:r>
    </w:p>
    <w:p w14:paraId="49AF1EEF" w14:textId="77777777" w:rsidR="00DD4C1E" w:rsidRDefault="00000000">
      <w:pPr>
        <w:spacing w:after="60"/>
      </w:pPr>
      <w:r>
        <w:rPr>
          <w:color w:val="000000"/>
        </w:rPr>
        <w:br w:type="page"/>
      </w:r>
    </w:p>
    <w:p w14:paraId="5E428CC4" w14:textId="77777777" w:rsidR="00DD4C1E" w:rsidRDefault="00000000">
      <w:pPr>
        <w:spacing w:after="60"/>
        <w:jc w:val="both"/>
      </w:pPr>
      <w:r>
        <w:rPr>
          <w:color w:val="000000"/>
        </w:rPr>
        <w:lastRenderedPageBreak/>
        <w:t>6. By using username and password you can into the Salesforce org. The homepage will</w:t>
      </w:r>
    </w:p>
    <w:p w14:paraId="3A1F2228" w14:textId="77777777" w:rsidR="00DD4C1E" w:rsidRDefault="00000000">
      <w:pPr>
        <w:spacing w:after="60"/>
      </w:pPr>
      <w:r>
        <w:rPr>
          <w:color w:val="000000"/>
        </w:rPr>
        <w:t>appear below</w:t>
      </w:r>
    </w:p>
    <w:p w14:paraId="576E2209" w14:textId="77777777" w:rsidR="00DD4C1E" w:rsidRDefault="00000000">
      <w:pPr>
        <w:spacing w:before="80" w:after="120"/>
        <w:jc w:val="center"/>
      </w:pPr>
      <w:r>
        <w:rPr>
          <w:noProof/>
        </w:rPr>
        <w:drawing>
          <wp:inline distT="0" distB="0" distL="0" distR="0" wp14:anchorId="0CA41391" wp14:editId="0D8F542E">
            <wp:extent cx="5394960" cy="30461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5_0.png"/>
                    <pic:cNvPicPr/>
                  </pic:nvPicPr>
                  <pic:blipFill>
                    <a:blip r:embed="rId14"/>
                    <a:stretch>
                      <a:fillRect/>
                    </a:stretch>
                  </pic:blipFill>
                  <pic:spPr>
                    <a:xfrm>
                      <a:off x="0" y="0"/>
                      <a:ext cx="5394960" cy="3046188"/>
                    </a:xfrm>
                    <a:prstGeom prst="rect">
                      <a:avLst/>
                    </a:prstGeom>
                  </pic:spPr>
                </pic:pic>
              </a:graphicData>
            </a:graphic>
          </wp:inline>
        </w:drawing>
      </w:r>
    </w:p>
    <w:p w14:paraId="371C9461" w14:textId="77777777" w:rsidR="00DD4C1E" w:rsidRDefault="00000000">
      <w:pPr>
        <w:spacing w:after="60"/>
      </w:pPr>
      <w:r>
        <w:rPr>
          <w:color w:val="000000"/>
        </w:rPr>
        <w:br w:type="page"/>
      </w:r>
    </w:p>
    <w:p w14:paraId="5E75104C" w14:textId="77777777" w:rsidR="00DD4C1E" w:rsidRDefault="00000000">
      <w:pPr>
        <w:spacing w:before="160" w:after="60"/>
      </w:pPr>
      <w:r>
        <w:rPr>
          <w:b/>
          <w:color w:val="000000"/>
        </w:rPr>
        <w:lastRenderedPageBreak/>
        <w:t>Milestone 2-Object:</w:t>
      </w:r>
    </w:p>
    <w:p w14:paraId="4BFF2341" w14:textId="77777777" w:rsidR="00DD4C1E" w:rsidRDefault="00000000">
      <w:pPr>
        <w:spacing w:after="60"/>
      </w:pPr>
      <w:r>
        <w:rPr>
          <w:color w:val="000000"/>
        </w:rPr>
        <w:t>What is an object?</w:t>
      </w:r>
    </w:p>
    <w:p w14:paraId="15F840D1" w14:textId="77777777" w:rsidR="00DD4C1E" w:rsidRDefault="00000000">
      <w:pPr>
        <w:spacing w:after="60"/>
        <w:jc w:val="both"/>
      </w:pPr>
      <w:r>
        <w:rPr>
          <w:color w:val="000000"/>
        </w:rPr>
        <w:t>Salesforce objects are database tables that permit you to store data that is specific to an</w:t>
      </w:r>
    </w:p>
    <w:p w14:paraId="6FDB6159" w14:textId="77777777" w:rsidR="00DD4C1E" w:rsidRDefault="00000000">
      <w:pPr>
        <w:spacing w:after="60"/>
      </w:pPr>
      <w:r>
        <w:rPr>
          <w:color w:val="000000"/>
        </w:rPr>
        <w:t>organization. It consists of fields (columns) and records (rows).</w:t>
      </w:r>
    </w:p>
    <w:p w14:paraId="4E3281DA" w14:textId="77777777" w:rsidR="00DD4C1E" w:rsidRDefault="00000000">
      <w:pPr>
        <w:spacing w:after="60"/>
      </w:pPr>
      <w:r>
        <w:rPr>
          <w:color w:val="000000"/>
        </w:rPr>
        <w:t>In This Application We Use 4 Custom Objects:</w:t>
      </w:r>
    </w:p>
    <w:p w14:paraId="02AC5F0B" w14:textId="77777777" w:rsidR="00DD4C1E" w:rsidRDefault="00000000">
      <w:pPr>
        <w:spacing w:after="60"/>
      </w:pPr>
      <w:r>
        <w:rPr>
          <w:color w:val="000000"/>
        </w:rPr>
        <w:t>1.Farm</w:t>
      </w:r>
    </w:p>
    <w:p w14:paraId="29C6CA1E" w14:textId="77777777" w:rsidR="00DD4C1E" w:rsidRDefault="00000000">
      <w:pPr>
        <w:spacing w:after="60"/>
      </w:pPr>
      <w:r>
        <w:rPr>
          <w:color w:val="000000"/>
        </w:rPr>
        <w:t>2.Crop</w:t>
      </w:r>
    </w:p>
    <w:p w14:paraId="4A449F51" w14:textId="77777777" w:rsidR="00DD4C1E" w:rsidRDefault="00000000">
      <w:pPr>
        <w:spacing w:after="60"/>
      </w:pPr>
      <w:r>
        <w:rPr>
          <w:color w:val="000000"/>
        </w:rPr>
        <w:t>3.Farmer</w:t>
      </w:r>
    </w:p>
    <w:p w14:paraId="45A0BCAB" w14:textId="77777777" w:rsidR="00DD4C1E" w:rsidRDefault="00000000">
      <w:pPr>
        <w:spacing w:after="60"/>
      </w:pPr>
      <w:r>
        <w:rPr>
          <w:color w:val="000000"/>
        </w:rPr>
        <w:t>4.Buyer</w:t>
      </w:r>
    </w:p>
    <w:p w14:paraId="4272C895" w14:textId="77777777" w:rsidR="00DD4C1E" w:rsidRDefault="00000000">
      <w:pPr>
        <w:spacing w:before="160" w:after="60"/>
      </w:pPr>
      <w:r>
        <w:rPr>
          <w:b/>
          <w:color w:val="000000"/>
        </w:rPr>
        <w:t>Activity 1:</w:t>
      </w:r>
    </w:p>
    <w:p w14:paraId="4885DB83" w14:textId="77777777" w:rsidR="00DD4C1E" w:rsidRDefault="00000000">
      <w:pPr>
        <w:spacing w:after="60"/>
      </w:pPr>
      <w:r>
        <w:rPr>
          <w:color w:val="000000"/>
        </w:rPr>
        <w:t>Create a custom object for Farm:</w:t>
      </w:r>
    </w:p>
    <w:p w14:paraId="52431332" w14:textId="77777777" w:rsidR="00DD4C1E" w:rsidRDefault="00000000">
      <w:pPr>
        <w:spacing w:after="60"/>
      </w:pPr>
      <w:r>
        <w:rPr>
          <w:color w:val="000000"/>
        </w:rPr>
        <w:t>To create a custom object, follow these steps:</w:t>
      </w:r>
    </w:p>
    <w:p w14:paraId="72444080" w14:textId="77777777" w:rsidR="00DD4C1E" w:rsidRDefault="00000000">
      <w:pPr>
        <w:spacing w:after="60"/>
      </w:pPr>
      <w:r>
        <w:rPr>
          <w:color w:val="000000"/>
        </w:rPr>
        <w:t>1. From setup click on object manager.</w:t>
      </w:r>
    </w:p>
    <w:p w14:paraId="3F6B5873" w14:textId="77777777" w:rsidR="00DD4C1E" w:rsidRDefault="00000000">
      <w:pPr>
        <w:spacing w:after="60"/>
      </w:pPr>
      <w:r>
        <w:rPr>
          <w:color w:val="000000"/>
        </w:rPr>
        <w:t>2. Click create, select custom object.</w:t>
      </w:r>
    </w:p>
    <w:p w14:paraId="142D07A0" w14:textId="77777777" w:rsidR="00DD4C1E" w:rsidRDefault="00000000">
      <w:pPr>
        <w:spacing w:before="80" w:after="120"/>
        <w:jc w:val="center"/>
      </w:pPr>
      <w:r>
        <w:rPr>
          <w:noProof/>
        </w:rPr>
        <w:drawing>
          <wp:inline distT="0" distB="0" distL="0" distR="0" wp14:anchorId="4E9D2C85" wp14:editId="7EC1D2EA">
            <wp:extent cx="5394960" cy="9394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6_0.png"/>
                    <pic:cNvPicPr/>
                  </pic:nvPicPr>
                  <pic:blipFill>
                    <a:blip r:embed="rId15"/>
                    <a:stretch>
                      <a:fillRect/>
                    </a:stretch>
                  </pic:blipFill>
                  <pic:spPr>
                    <a:xfrm>
                      <a:off x="0" y="0"/>
                      <a:ext cx="5394960" cy="939421"/>
                    </a:xfrm>
                    <a:prstGeom prst="rect">
                      <a:avLst/>
                    </a:prstGeom>
                  </pic:spPr>
                </pic:pic>
              </a:graphicData>
            </a:graphic>
          </wp:inline>
        </w:drawing>
      </w:r>
    </w:p>
    <w:p w14:paraId="1E8A426B" w14:textId="77777777" w:rsidR="00DD4C1E" w:rsidRDefault="00000000">
      <w:pPr>
        <w:spacing w:before="80" w:after="120"/>
        <w:jc w:val="center"/>
      </w:pPr>
      <w:r>
        <w:rPr>
          <w:noProof/>
        </w:rPr>
        <w:drawing>
          <wp:inline distT="0" distB="0" distL="0" distR="0" wp14:anchorId="6CC54AB9" wp14:editId="67D094D0">
            <wp:extent cx="5394960" cy="9914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6_1.png"/>
                    <pic:cNvPicPr/>
                  </pic:nvPicPr>
                  <pic:blipFill>
                    <a:blip r:embed="rId16"/>
                    <a:stretch>
                      <a:fillRect/>
                    </a:stretch>
                  </pic:blipFill>
                  <pic:spPr>
                    <a:xfrm>
                      <a:off x="0" y="0"/>
                      <a:ext cx="5394960" cy="991458"/>
                    </a:xfrm>
                    <a:prstGeom prst="rect">
                      <a:avLst/>
                    </a:prstGeom>
                  </pic:spPr>
                </pic:pic>
              </a:graphicData>
            </a:graphic>
          </wp:inline>
        </w:drawing>
      </w:r>
    </w:p>
    <w:p w14:paraId="3922CCAD" w14:textId="77777777" w:rsidR="00DD4C1E" w:rsidRDefault="00000000">
      <w:pPr>
        <w:spacing w:after="60"/>
      </w:pPr>
      <w:r>
        <w:rPr>
          <w:color w:val="000000"/>
        </w:rPr>
        <w:br w:type="page"/>
      </w:r>
    </w:p>
    <w:p w14:paraId="0712DF78" w14:textId="77777777" w:rsidR="00DD4C1E" w:rsidRDefault="00000000">
      <w:pPr>
        <w:spacing w:after="60"/>
      </w:pPr>
      <w:r>
        <w:rPr>
          <w:color w:val="000000"/>
        </w:rPr>
        <w:lastRenderedPageBreak/>
        <w:t>3. Fill in the label as " Farm ".</w:t>
      </w:r>
    </w:p>
    <w:p w14:paraId="7A13B12B" w14:textId="77777777" w:rsidR="00DD4C1E" w:rsidRDefault="00000000">
      <w:pPr>
        <w:spacing w:after="60"/>
      </w:pPr>
      <w:r>
        <w:rPr>
          <w:color w:val="000000"/>
        </w:rPr>
        <w:t>4. Fill in the plural label as " Farms".</w:t>
      </w:r>
    </w:p>
    <w:p w14:paraId="6080AFC3" w14:textId="77777777" w:rsidR="00DD4C1E" w:rsidRDefault="00000000">
      <w:pPr>
        <w:spacing w:after="60"/>
      </w:pPr>
      <w:r>
        <w:rPr>
          <w:color w:val="000000"/>
        </w:rPr>
        <w:t>5. Record name: Farm Name"</w:t>
      </w:r>
    </w:p>
    <w:p w14:paraId="43E3B078" w14:textId="77777777" w:rsidR="00DD4C1E" w:rsidRDefault="00000000">
      <w:pPr>
        <w:spacing w:after="60"/>
      </w:pPr>
      <w:r>
        <w:rPr>
          <w:color w:val="000000"/>
        </w:rPr>
        <w:t>6. Select the data type as "Text".</w:t>
      </w:r>
    </w:p>
    <w:p w14:paraId="10F5C343" w14:textId="77777777" w:rsidR="00DD4C1E" w:rsidRDefault="00000000">
      <w:pPr>
        <w:spacing w:before="80" w:after="120"/>
        <w:jc w:val="center"/>
      </w:pPr>
      <w:r>
        <w:rPr>
          <w:noProof/>
        </w:rPr>
        <w:drawing>
          <wp:inline distT="0" distB="0" distL="0" distR="0" wp14:anchorId="47E9E846" wp14:editId="738090CE">
            <wp:extent cx="5394960" cy="193573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7_0.png"/>
                    <pic:cNvPicPr/>
                  </pic:nvPicPr>
                  <pic:blipFill>
                    <a:blip r:embed="rId17"/>
                    <a:stretch>
                      <a:fillRect/>
                    </a:stretch>
                  </pic:blipFill>
                  <pic:spPr>
                    <a:xfrm>
                      <a:off x="0" y="0"/>
                      <a:ext cx="5394960" cy="1935733"/>
                    </a:xfrm>
                    <a:prstGeom prst="rect">
                      <a:avLst/>
                    </a:prstGeom>
                  </pic:spPr>
                </pic:pic>
              </a:graphicData>
            </a:graphic>
          </wp:inline>
        </w:drawing>
      </w:r>
    </w:p>
    <w:p w14:paraId="3F50A8BF" w14:textId="77777777" w:rsidR="00DD4C1E" w:rsidRDefault="00000000">
      <w:pPr>
        <w:spacing w:after="60"/>
      </w:pPr>
      <w:r>
        <w:rPr>
          <w:color w:val="000000"/>
        </w:rPr>
        <w:br w:type="page"/>
      </w:r>
    </w:p>
    <w:p w14:paraId="14668533" w14:textId="77777777" w:rsidR="00DD4C1E" w:rsidRDefault="00000000">
      <w:pPr>
        <w:spacing w:after="60"/>
        <w:jc w:val="both"/>
      </w:pPr>
      <w:r>
        <w:rPr>
          <w:color w:val="000000"/>
        </w:rPr>
        <w:lastRenderedPageBreak/>
        <w:t>7. In the Optional Features section, select Allow Reports and Track Field History.</w:t>
      </w:r>
    </w:p>
    <w:p w14:paraId="3C10B8E3" w14:textId="77777777" w:rsidR="00DD4C1E" w:rsidRDefault="00000000">
      <w:pPr>
        <w:spacing w:after="60"/>
      </w:pPr>
      <w:r>
        <w:rPr>
          <w:color w:val="000000"/>
        </w:rPr>
        <w:t>8. In the Deployment Status section, ensure Deployed is selected.</w:t>
      </w:r>
    </w:p>
    <w:p w14:paraId="6891C19E" w14:textId="77777777" w:rsidR="00DD4C1E" w:rsidRDefault="00000000">
      <w:pPr>
        <w:spacing w:after="60"/>
      </w:pPr>
      <w:r>
        <w:rPr>
          <w:color w:val="000000"/>
        </w:rPr>
        <w:t>9. In the Search Status section, select Allow Search.</w:t>
      </w:r>
    </w:p>
    <w:p w14:paraId="3ABDAC7B" w14:textId="77777777" w:rsidR="00DD4C1E" w:rsidRDefault="00000000">
      <w:pPr>
        <w:spacing w:after="60"/>
        <w:jc w:val="both"/>
      </w:pPr>
      <w:r>
        <w:rPr>
          <w:color w:val="000000"/>
        </w:rPr>
        <w:t>10. In the Object Creation Options section, select Add Notes and Attachments related list</w:t>
      </w:r>
    </w:p>
    <w:p w14:paraId="198EBB9C" w14:textId="77777777" w:rsidR="00DD4C1E" w:rsidRDefault="00000000">
      <w:pPr>
        <w:spacing w:after="60"/>
      </w:pPr>
      <w:r>
        <w:rPr>
          <w:color w:val="000000"/>
        </w:rPr>
        <w:t>to default page layout.</w:t>
      </w:r>
    </w:p>
    <w:p w14:paraId="13C009BF" w14:textId="77777777" w:rsidR="00DD4C1E" w:rsidRDefault="00000000">
      <w:pPr>
        <w:spacing w:after="60"/>
      </w:pPr>
      <w:r>
        <w:rPr>
          <w:color w:val="000000"/>
        </w:rPr>
        <w:t>11. Leave everything else as is, and click Save.</w:t>
      </w:r>
    </w:p>
    <w:p w14:paraId="49428F18" w14:textId="77777777" w:rsidR="00DD4C1E" w:rsidRDefault="00000000">
      <w:pPr>
        <w:spacing w:before="160" w:after="60"/>
      </w:pPr>
      <w:r>
        <w:rPr>
          <w:b/>
          <w:color w:val="000000"/>
        </w:rPr>
        <w:t>Activity 2:</w:t>
      </w:r>
    </w:p>
    <w:p w14:paraId="19787A17" w14:textId="77777777" w:rsidR="00DD4C1E" w:rsidRDefault="00000000">
      <w:pPr>
        <w:spacing w:after="60"/>
      </w:pPr>
      <w:r>
        <w:rPr>
          <w:color w:val="000000"/>
        </w:rPr>
        <w:t>Creation of Crop object:</w:t>
      </w:r>
    </w:p>
    <w:p w14:paraId="3DF08D30" w14:textId="77777777" w:rsidR="00DD4C1E" w:rsidRDefault="00000000">
      <w:pPr>
        <w:spacing w:after="60"/>
      </w:pPr>
      <w:r>
        <w:rPr>
          <w:color w:val="000000"/>
        </w:rPr>
        <w:t>1. Click on the gear icon and then select Setup.</w:t>
      </w:r>
    </w:p>
    <w:p w14:paraId="50653331" w14:textId="77777777" w:rsidR="00DD4C1E" w:rsidRDefault="00000000">
      <w:pPr>
        <w:spacing w:after="60"/>
      </w:pPr>
      <w:r>
        <w:rPr>
          <w:color w:val="000000"/>
        </w:rPr>
        <w:t>2. Click on the object manager tab just beside the home tab.</w:t>
      </w:r>
    </w:p>
    <w:p w14:paraId="5569C6F3" w14:textId="77777777" w:rsidR="00DD4C1E" w:rsidRDefault="00000000">
      <w:pPr>
        <w:spacing w:after="60"/>
        <w:jc w:val="both"/>
      </w:pPr>
      <w:r>
        <w:rPr>
          <w:color w:val="000000"/>
        </w:rPr>
        <w:t>3. After the above steps, have a look on the extreme right you will find a Create</w:t>
      </w:r>
    </w:p>
    <w:p w14:paraId="5602448C" w14:textId="77777777" w:rsidR="00DD4C1E" w:rsidRDefault="00000000">
      <w:pPr>
        <w:spacing w:after="60"/>
      </w:pPr>
      <w:r>
        <w:rPr>
          <w:color w:val="000000"/>
        </w:rPr>
        <w:t>Dropdown click on that and select Custom Object.</w:t>
      </w:r>
    </w:p>
    <w:p w14:paraId="300C9AC2" w14:textId="77777777" w:rsidR="00DD4C1E" w:rsidRDefault="00000000">
      <w:pPr>
        <w:spacing w:after="60"/>
      </w:pPr>
      <w:r>
        <w:rPr>
          <w:color w:val="000000"/>
        </w:rPr>
        <w:t>a. On the Custom Object Definition page, create the object as follows:</w:t>
      </w:r>
    </w:p>
    <w:p w14:paraId="6E99CD87" w14:textId="77777777" w:rsidR="00DD4C1E" w:rsidRDefault="00000000">
      <w:pPr>
        <w:spacing w:after="60"/>
        <w:ind w:left="432" w:hanging="288"/>
      </w:pPr>
      <w:r>
        <w:rPr>
          <w:color w:val="000000"/>
        </w:rPr>
        <w:t>b. Label: Crop</w:t>
      </w:r>
    </w:p>
    <w:p w14:paraId="1D6EB812" w14:textId="77777777" w:rsidR="00DD4C1E" w:rsidRDefault="00000000">
      <w:pPr>
        <w:spacing w:after="60"/>
        <w:ind w:left="432" w:hanging="288"/>
      </w:pPr>
      <w:r>
        <w:rPr>
          <w:color w:val="000000"/>
        </w:rPr>
        <w:t>c. Plural Label: Crops</w:t>
      </w:r>
    </w:p>
    <w:p w14:paraId="3B98401D" w14:textId="77777777" w:rsidR="00DD4C1E" w:rsidRDefault="00000000">
      <w:pPr>
        <w:spacing w:after="60"/>
        <w:ind w:left="432" w:hanging="288"/>
      </w:pPr>
      <w:r>
        <w:rPr>
          <w:color w:val="000000"/>
        </w:rPr>
        <w:t>d. Record Name: Crop Name</w:t>
      </w:r>
    </w:p>
    <w:p w14:paraId="5AE06D81" w14:textId="77777777" w:rsidR="00DD4C1E" w:rsidRDefault="00000000">
      <w:pPr>
        <w:spacing w:after="60"/>
        <w:ind w:left="432" w:hanging="288"/>
      </w:pPr>
      <w:r>
        <w:rPr>
          <w:color w:val="000000"/>
        </w:rPr>
        <w:t>e. Select the data type as "Text".</w:t>
      </w:r>
    </w:p>
    <w:p w14:paraId="6ED5C6F3" w14:textId="77777777" w:rsidR="00DD4C1E" w:rsidRDefault="00000000">
      <w:pPr>
        <w:spacing w:after="60"/>
        <w:ind w:left="432" w:hanging="288"/>
      </w:pPr>
      <w:r>
        <w:rPr>
          <w:color w:val="000000"/>
        </w:rPr>
        <w:t>f. Check the Allow Reports checkbox g. Check the Allow Search checkbox</w:t>
      </w:r>
    </w:p>
    <w:p w14:paraId="1A3E575C" w14:textId="77777777" w:rsidR="00DD4C1E" w:rsidRDefault="00000000">
      <w:pPr>
        <w:spacing w:after="60"/>
        <w:ind w:left="432" w:hanging="288"/>
        <w:jc w:val="both"/>
      </w:pPr>
      <w:r>
        <w:rPr>
          <w:color w:val="000000"/>
        </w:rPr>
        <w:t>h. In the Object Creation Options section, select Add Notes and Attachments related list</w:t>
      </w:r>
    </w:p>
    <w:p w14:paraId="64AA1A4B" w14:textId="77777777" w:rsidR="00DD4C1E" w:rsidRDefault="00000000">
      <w:pPr>
        <w:spacing w:after="60"/>
      </w:pPr>
      <w:r>
        <w:rPr>
          <w:color w:val="000000"/>
        </w:rPr>
        <w:t>to default page layout i. Click Save.</w:t>
      </w:r>
    </w:p>
    <w:p w14:paraId="6CBFA016" w14:textId="77777777" w:rsidR="00DD4C1E" w:rsidRDefault="00000000">
      <w:pPr>
        <w:spacing w:before="160" w:after="60"/>
      </w:pPr>
      <w:r>
        <w:rPr>
          <w:b/>
          <w:color w:val="000000"/>
        </w:rPr>
        <w:t>Activity 3:</w:t>
      </w:r>
    </w:p>
    <w:p w14:paraId="0E6D5AF7" w14:textId="77777777" w:rsidR="00DD4C1E" w:rsidRDefault="00000000">
      <w:pPr>
        <w:spacing w:after="60"/>
      </w:pPr>
      <w:r>
        <w:rPr>
          <w:color w:val="000000"/>
        </w:rPr>
        <w:t>Creation of Farmer object:</w:t>
      </w:r>
    </w:p>
    <w:p w14:paraId="144769A9" w14:textId="77777777" w:rsidR="00DD4C1E" w:rsidRDefault="00000000">
      <w:pPr>
        <w:spacing w:after="60"/>
      </w:pPr>
      <w:r>
        <w:rPr>
          <w:color w:val="000000"/>
        </w:rPr>
        <w:t>1. Click on the gear icon and then select Setup.</w:t>
      </w:r>
    </w:p>
    <w:p w14:paraId="12AD2727" w14:textId="77777777" w:rsidR="00DD4C1E" w:rsidRDefault="00000000">
      <w:pPr>
        <w:spacing w:after="60"/>
      </w:pPr>
      <w:r>
        <w:rPr>
          <w:color w:val="000000"/>
        </w:rPr>
        <w:t>2. Click on the object manager tab just beside the home tab.</w:t>
      </w:r>
    </w:p>
    <w:p w14:paraId="17C3C3D5" w14:textId="77777777" w:rsidR="00DD4C1E" w:rsidRDefault="00000000">
      <w:pPr>
        <w:spacing w:after="60"/>
        <w:jc w:val="both"/>
      </w:pPr>
      <w:r>
        <w:rPr>
          <w:color w:val="000000"/>
        </w:rPr>
        <w:t>3. After the above steps, have a look on the extreme right you will find a Create</w:t>
      </w:r>
    </w:p>
    <w:p w14:paraId="4C3C92DA" w14:textId="77777777" w:rsidR="00DD4C1E" w:rsidRDefault="00000000">
      <w:pPr>
        <w:spacing w:after="60"/>
      </w:pPr>
      <w:r>
        <w:rPr>
          <w:color w:val="000000"/>
        </w:rPr>
        <w:t>Dropdown click on that and select Custom Object.</w:t>
      </w:r>
    </w:p>
    <w:p w14:paraId="4ADA922E" w14:textId="77777777" w:rsidR="00DD4C1E" w:rsidRDefault="00000000">
      <w:pPr>
        <w:spacing w:after="60"/>
      </w:pPr>
      <w:r>
        <w:rPr>
          <w:color w:val="000000"/>
        </w:rPr>
        <w:t>a. On the Custom Object Definition page, create the object as follows:</w:t>
      </w:r>
    </w:p>
    <w:p w14:paraId="3E26D883" w14:textId="77777777" w:rsidR="00DD4C1E" w:rsidRDefault="00000000">
      <w:pPr>
        <w:spacing w:after="60"/>
        <w:ind w:left="432" w:hanging="288"/>
      </w:pPr>
      <w:r>
        <w:rPr>
          <w:color w:val="000000"/>
        </w:rPr>
        <w:t>b. Label: Farmer</w:t>
      </w:r>
    </w:p>
    <w:p w14:paraId="734CDF58" w14:textId="77777777" w:rsidR="00DD4C1E" w:rsidRDefault="00000000">
      <w:pPr>
        <w:spacing w:after="60"/>
      </w:pPr>
      <w:r>
        <w:rPr>
          <w:color w:val="000000"/>
        </w:rPr>
        <w:br w:type="page"/>
      </w:r>
    </w:p>
    <w:p w14:paraId="6721374A" w14:textId="77777777" w:rsidR="00DD4C1E" w:rsidRDefault="00000000">
      <w:pPr>
        <w:spacing w:after="60"/>
        <w:ind w:left="432" w:hanging="288"/>
      </w:pPr>
      <w:r>
        <w:rPr>
          <w:color w:val="000000"/>
        </w:rPr>
        <w:lastRenderedPageBreak/>
        <w:t>c. Plural Label: Farmers</w:t>
      </w:r>
    </w:p>
    <w:p w14:paraId="005309B3" w14:textId="77777777" w:rsidR="00DD4C1E" w:rsidRDefault="00000000">
      <w:pPr>
        <w:spacing w:after="60"/>
        <w:ind w:left="432" w:hanging="288"/>
      </w:pPr>
      <w:r>
        <w:rPr>
          <w:color w:val="000000"/>
        </w:rPr>
        <w:t>d. Record Name: Farmer Name e. Select the data type as "Text".</w:t>
      </w:r>
    </w:p>
    <w:p w14:paraId="0CA7B627" w14:textId="77777777" w:rsidR="00DD4C1E" w:rsidRDefault="00000000">
      <w:pPr>
        <w:spacing w:after="60"/>
        <w:ind w:left="432" w:hanging="288"/>
      </w:pPr>
      <w:r>
        <w:rPr>
          <w:color w:val="000000"/>
        </w:rPr>
        <w:t>f. Check the Allow Reports checkbox. g. Check the Allow Search checkbox.</w:t>
      </w:r>
    </w:p>
    <w:p w14:paraId="1903AA66" w14:textId="77777777" w:rsidR="00DD4C1E" w:rsidRDefault="00000000">
      <w:pPr>
        <w:spacing w:after="60"/>
        <w:ind w:left="432" w:hanging="288"/>
        <w:jc w:val="both"/>
      </w:pPr>
      <w:r>
        <w:rPr>
          <w:color w:val="000000"/>
        </w:rPr>
        <w:t>h. In the Object Creation Options section, select Add Notes and Attachments related list</w:t>
      </w:r>
    </w:p>
    <w:p w14:paraId="3CACBDB3" w14:textId="77777777" w:rsidR="00DD4C1E" w:rsidRDefault="00000000">
      <w:pPr>
        <w:spacing w:after="60"/>
      </w:pPr>
      <w:r>
        <w:rPr>
          <w:color w:val="000000"/>
        </w:rPr>
        <w:t>to default page layout. i. Click Save.</w:t>
      </w:r>
    </w:p>
    <w:p w14:paraId="49F63E87" w14:textId="77777777" w:rsidR="00DD4C1E" w:rsidRDefault="00000000">
      <w:pPr>
        <w:spacing w:before="160" w:after="60"/>
      </w:pPr>
      <w:r>
        <w:rPr>
          <w:b/>
          <w:color w:val="000000"/>
        </w:rPr>
        <w:t>Activity 4:</w:t>
      </w:r>
    </w:p>
    <w:p w14:paraId="06C98F92" w14:textId="77777777" w:rsidR="00DD4C1E" w:rsidRDefault="00000000">
      <w:pPr>
        <w:spacing w:after="60"/>
      </w:pPr>
      <w:r>
        <w:rPr>
          <w:color w:val="000000"/>
        </w:rPr>
        <w:t>Creation of Buyer object:</w:t>
      </w:r>
    </w:p>
    <w:p w14:paraId="7D95954C" w14:textId="77777777" w:rsidR="00DD4C1E" w:rsidRDefault="00000000">
      <w:pPr>
        <w:spacing w:after="60"/>
      </w:pPr>
      <w:r>
        <w:rPr>
          <w:color w:val="000000"/>
        </w:rPr>
        <w:t>1. Click on the gear icon and then select Setup.</w:t>
      </w:r>
    </w:p>
    <w:p w14:paraId="6E8D8CD4" w14:textId="77777777" w:rsidR="00DD4C1E" w:rsidRDefault="00000000">
      <w:pPr>
        <w:spacing w:after="60"/>
      </w:pPr>
      <w:r>
        <w:rPr>
          <w:color w:val="000000"/>
        </w:rPr>
        <w:t>2. Click on the object manager tab just beside the home tab.</w:t>
      </w:r>
    </w:p>
    <w:p w14:paraId="4760838C" w14:textId="77777777" w:rsidR="00DD4C1E" w:rsidRDefault="00000000">
      <w:pPr>
        <w:spacing w:after="60"/>
        <w:jc w:val="both"/>
      </w:pPr>
      <w:r>
        <w:rPr>
          <w:color w:val="000000"/>
        </w:rPr>
        <w:t>3. After the above steps, have a look on the extreme right you will find a Create</w:t>
      </w:r>
    </w:p>
    <w:p w14:paraId="5CA3664D" w14:textId="77777777" w:rsidR="00DD4C1E" w:rsidRDefault="00000000">
      <w:pPr>
        <w:spacing w:after="60"/>
      </w:pPr>
      <w:r>
        <w:rPr>
          <w:color w:val="000000"/>
        </w:rPr>
        <w:t>Dropdown click on that and select Custom Object.</w:t>
      </w:r>
    </w:p>
    <w:p w14:paraId="03988D04" w14:textId="77777777" w:rsidR="00DD4C1E" w:rsidRDefault="00000000">
      <w:pPr>
        <w:spacing w:after="60"/>
      </w:pPr>
      <w:r>
        <w:rPr>
          <w:color w:val="000000"/>
        </w:rPr>
        <w:t>a. On the Custom Object Definition page, create the object as follows:</w:t>
      </w:r>
    </w:p>
    <w:p w14:paraId="0E667B4B" w14:textId="77777777" w:rsidR="00DD4C1E" w:rsidRDefault="00000000">
      <w:pPr>
        <w:spacing w:after="60"/>
        <w:ind w:left="432" w:hanging="288"/>
      </w:pPr>
      <w:r>
        <w:rPr>
          <w:color w:val="000000"/>
        </w:rPr>
        <w:t>b. Label: Buyer</w:t>
      </w:r>
    </w:p>
    <w:p w14:paraId="0C949F80" w14:textId="77777777" w:rsidR="00DD4C1E" w:rsidRDefault="00000000">
      <w:pPr>
        <w:spacing w:after="60"/>
        <w:ind w:left="432" w:hanging="288"/>
      </w:pPr>
      <w:r>
        <w:rPr>
          <w:color w:val="000000"/>
        </w:rPr>
        <w:t>c. Plural Label: Buyers</w:t>
      </w:r>
    </w:p>
    <w:p w14:paraId="3CB7AE44" w14:textId="77777777" w:rsidR="00DD4C1E" w:rsidRDefault="00000000">
      <w:pPr>
        <w:spacing w:after="60"/>
        <w:ind w:left="432" w:hanging="288"/>
      </w:pPr>
      <w:r>
        <w:rPr>
          <w:color w:val="000000"/>
        </w:rPr>
        <w:t>d. Record Name: Buyer Name</w:t>
      </w:r>
    </w:p>
    <w:p w14:paraId="6DA54C74" w14:textId="77777777" w:rsidR="00DD4C1E" w:rsidRDefault="00000000">
      <w:pPr>
        <w:spacing w:after="60"/>
        <w:ind w:left="432" w:hanging="288"/>
      </w:pPr>
      <w:r>
        <w:rPr>
          <w:color w:val="000000"/>
        </w:rPr>
        <w:t>e. Select the data type as "Text".</w:t>
      </w:r>
    </w:p>
    <w:p w14:paraId="7972F19A" w14:textId="77777777" w:rsidR="00DD4C1E" w:rsidRDefault="00000000">
      <w:pPr>
        <w:spacing w:after="60"/>
        <w:ind w:left="432" w:hanging="288"/>
      </w:pPr>
      <w:r>
        <w:rPr>
          <w:color w:val="000000"/>
        </w:rPr>
        <w:t>f. Check the Allow Reports checkbox. g. Check the Allow Search checkbox.</w:t>
      </w:r>
    </w:p>
    <w:p w14:paraId="49AB9DB3" w14:textId="77777777" w:rsidR="00DD4C1E" w:rsidRDefault="00000000">
      <w:pPr>
        <w:spacing w:after="60"/>
        <w:ind w:left="432" w:hanging="288"/>
        <w:jc w:val="both"/>
      </w:pPr>
      <w:r>
        <w:rPr>
          <w:color w:val="000000"/>
        </w:rPr>
        <w:t>h. In the Object Creation Options section, select Add Notes and Attachments related list</w:t>
      </w:r>
    </w:p>
    <w:p w14:paraId="57CDC680" w14:textId="77777777" w:rsidR="00DD4C1E" w:rsidRDefault="00000000">
      <w:pPr>
        <w:spacing w:after="60"/>
      </w:pPr>
      <w:r>
        <w:rPr>
          <w:color w:val="000000"/>
        </w:rPr>
        <w:t>to default page layout.</w:t>
      </w:r>
    </w:p>
    <w:p w14:paraId="0C44FA9D" w14:textId="77777777" w:rsidR="00DD4C1E" w:rsidRDefault="00000000">
      <w:pPr>
        <w:spacing w:after="60"/>
        <w:ind w:left="432" w:hanging="288"/>
      </w:pPr>
      <w:r>
        <w:rPr>
          <w:color w:val="000000"/>
        </w:rPr>
        <w:t>i. Click Save.</w:t>
      </w:r>
    </w:p>
    <w:p w14:paraId="4D4F11E8" w14:textId="77777777" w:rsidR="00DD4C1E" w:rsidRDefault="00000000">
      <w:pPr>
        <w:spacing w:before="160" w:after="60"/>
      </w:pPr>
      <w:r>
        <w:rPr>
          <w:b/>
          <w:color w:val="000000"/>
        </w:rPr>
        <w:t>Milestone 3 -</w:t>
      </w:r>
    </w:p>
    <w:p w14:paraId="6D6EC5F3" w14:textId="77777777" w:rsidR="00DD4C1E" w:rsidRDefault="00000000">
      <w:pPr>
        <w:spacing w:after="60"/>
      </w:pPr>
      <w:r>
        <w:rPr>
          <w:color w:val="000000"/>
        </w:rPr>
        <w:t>Tab: Tab</w:t>
      </w:r>
    </w:p>
    <w:p w14:paraId="4DACDEDB" w14:textId="77777777" w:rsidR="00DD4C1E" w:rsidRDefault="00000000">
      <w:pPr>
        <w:spacing w:after="60"/>
        <w:jc w:val="both"/>
      </w:pPr>
      <w:r>
        <w:rPr>
          <w:color w:val="000000"/>
        </w:rPr>
        <w:t>Tabs in Salesforce help users view the information at a glance. It displays the data of</w:t>
      </w:r>
    </w:p>
    <w:p w14:paraId="7BEE60D4" w14:textId="77777777" w:rsidR="00DD4C1E" w:rsidRDefault="00000000">
      <w:pPr>
        <w:spacing w:after="60"/>
      </w:pPr>
      <w:r>
        <w:rPr>
          <w:color w:val="000000"/>
        </w:rPr>
        <w:t>objects and other web content in the application.</w:t>
      </w:r>
    </w:p>
    <w:p w14:paraId="0305AD17" w14:textId="77777777" w:rsidR="00DD4C1E" w:rsidRDefault="00000000">
      <w:pPr>
        <w:spacing w:before="160" w:after="60"/>
      </w:pPr>
      <w:r>
        <w:rPr>
          <w:b/>
          <w:color w:val="000000"/>
        </w:rPr>
        <w:t>Activity 1:</w:t>
      </w:r>
    </w:p>
    <w:p w14:paraId="0BCDF971" w14:textId="77777777" w:rsidR="00DD4C1E" w:rsidRDefault="00000000">
      <w:pPr>
        <w:spacing w:after="60"/>
      </w:pPr>
      <w:r>
        <w:rPr>
          <w:color w:val="000000"/>
        </w:rPr>
        <w:t>Creation of Farm tab:</w:t>
      </w:r>
    </w:p>
    <w:p w14:paraId="77E70C5D" w14:textId="77777777" w:rsidR="00DD4C1E" w:rsidRDefault="00000000">
      <w:pPr>
        <w:spacing w:after="60"/>
      </w:pPr>
      <w:r>
        <w:rPr>
          <w:color w:val="000000"/>
        </w:rPr>
        <w:t>Now create a custom tab.</w:t>
      </w:r>
    </w:p>
    <w:p w14:paraId="75D231FA" w14:textId="77777777" w:rsidR="00DD4C1E" w:rsidRDefault="00000000">
      <w:pPr>
        <w:spacing w:after="60"/>
      </w:pPr>
      <w:r>
        <w:rPr>
          <w:color w:val="000000"/>
        </w:rPr>
        <w:t>1. Click on the Home tab, enter Tabs in Quick Find and select Tabs.</w:t>
      </w:r>
    </w:p>
    <w:p w14:paraId="1BD42B99" w14:textId="77777777" w:rsidR="00DD4C1E" w:rsidRDefault="00000000">
      <w:pPr>
        <w:spacing w:after="60"/>
      </w:pPr>
      <w:r>
        <w:rPr>
          <w:color w:val="000000"/>
        </w:rPr>
        <w:br w:type="page"/>
      </w:r>
    </w:p>
    <w:p w14:paraId="35995616" w14:textId="77777777" w:rsidR="00DD4C1E" w:rsidRDefault="00000000">
      <w:pPr>
        <w:spacing w:after="60"/>
      </w:pPr>
      <w:r>
        <w:rPr>
          <w:color w:val="000000"/>
        </w:rPr>
        <w:lastRenderedPageBreak/>
        <w:t>2. Under custom object tabs, click New.</w:t>
      </w:r>
    </w:p>
    <w:p w14:paraId="56886B19" w14:textId="77777777" w:rsidR="00DD4C1E" w:rsidRDefault="00000000">
      <w:pPr>
        <w:spacing w:before="80" w:after="120"/>
        <w:jc w:val="center"/>
      </w:pPr>
      <w:r>
        <w:rPr>
          <w:noProof/>
        </w:rPr>
        <w:drawing>
          <wp:inline distT="0" distB="0" distL="0" distR="0" wp14:anchorId="264024B3" wp14:editId="05CCB63B">
            <wp:extent cx="5394960" cy="2630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0_0.png"/>
                    <pic:cNvPicPr/>
                  </pic:nvPicPr>
                  <pic:blipFill>
                    <a:blip r:embed="rId18"/>
                    <a:stretch>
                      <a:fillRect/>
                    </a:stretch>
                  </pic:blipFill>
                  <pic:spPr>
                    <a:xfrm>
                      <a:off x="0" y="0"/>
                      <a:ext cx="5394960" cy="2630600"/>
                    </a:xfrm>
                    <a:prstGeom prst="rect">
                      <a:avLst/>
                    </a:prstGeom>
                  </pic:spPr>
                </pic:pic>
              </a:graphicData>
            </a:graphic>
          </wp:inline>
        </w:drawing>
      </w:r>
    </w:p>
    <w:p w14:paraId="4A818781" w14:textId="77777777" w:rsidR="00DD4C1E" w:rsidRDefault="00000000">
      <w:pPr>
        <w:spacing w:after="60"/>
      </w:pPr>
      <w:r>
        <w:rPr>
          <w:color w:val="000000"/>
        </w:rPr>
        <w:br w:type="page"/>
      </w:r>
    </w:p>
    <w:p w14:paraId="66384F81" w14:textId="77777777" w:rsidR="00DD4C1E" w:rsidRDefault="00000000">
      <w:pPr>
        <w:spacing w:after="60"/>
      </w:pPr>
      <w:r>
        <w:rPr>
          <w:color w:val="000000"/>
        </w:rPr>
        <w:lastRenderedPageBreak/>
        <w:t>3. For Object, select Farm.</w:t>
      </w:r>
    </w:p>
    <w:p w14:paraId="194EFA6E" w14:textId="77777777" w:rsidR="00DD4C1E" w:rsidRDefault="00000000">
      <w:pPr>
        <w:spacing w:before="80" w:after="120"/>
        <w:jc w:val="center"/>
      </w:pPr>
      <w:r>
        <w:rPr>
          <w:noProof/>
        </w:rPr>
        <w:drawing>
          <wp:inline distT="0" distB="0" distL="0" distR="0" wp14:anchorId="1977A8B0" wp14:editId="1E8F24B5">
            <wp:extent cx="5394960" cy="2710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1_0.png"/>
                    <pic:cNvPicPr/>
                  </pic:nvPicPr>
                  <pic:blipFill>
                    <a:blip r:embed="rId19"/>
                    <a:stretch>
                      <a:fillRect/>
                    </a:stretch>
                  </pic:blipFill>
                  <pic:spPr>
                    <a:xfrm>
                      <a:off x="0" y="0"/>
                      <a:ext cx="5394960" cy="2710900"/>
                    </a:xfrm>
                    <a:prstGeom prst="rect">
                      <a:avLst/>
                    </a:prstGeom>
                  </pic:spPr>
                </pic:pic>
              </a:graphicData>
            </a:graphic>
          </wp:inline>
        </w:drawing>
      </w:r>
    </w:p>
    <w:p w14:paraId="05EA1D64" w14:textId="77777777" w:rsidR="00DD4C1E" w:rsidRDefault="00000000">
      <w:pPr>
        <w:spacing w:after="60"/>
      </w:pPr>
      <w:r>
        <w:rPr>
          <w:color w:val="000000"/>
        </w:rPr>
        <w:br w:type="page"/>
      </w:r>
    </w:p>
    <w:p w14:paraId="01762720" w14:textId="77777777" w:rsidR="00DD4C1E" w:rsidRDefault="00000000">
      <w:pPr>
        <w:spacing w:after="60"/>
      </w:pPr>
      <w:r>
        <w:rPr>
          <w:color w:val="000000"/>
        </w:rPr>
        <w:lastRenderedPageBreak/>
        <w:t>4. For Tab Style, select any icon.</w:t>
      </w:r>
    </w:p>
    <w:p w14:paraId="2CC7A708" w14:textId="77777777" w:rsidR="00DD4C1E" w:rsidRDefault="00000000">
      <w:pPr>
        <w:spacing w:after="60"/>
      </w:pPr>
      <w:r>
        <w:rPr>
          <w:color w:val="000000"/>
        </w:rPr>
        <w:t>5. Leave all defaults as is. Click Next, Next, and Save.</w:t>
      </w:r>
    </w:p>
    <w:p w14:paraId="025F9E6D" w14:textId="77777777" w:rsidR="00DD4C1E" w:rsidRDefault="00000000">
      <w:pPr>
        <w:spacing w:before="160" w:after="60"/>
      </w:pPr>
      <w:r>
        <w:rPr>
          <w:b/>
          <w:color w:val="000000"/>
        </w:rPr>
        <w:t>Activity 2:</w:t>
      </w:r>
    </w:p>
    <w:p w14:paraId="294D6346" w14:textId="77777777" w:rsidR="00DD4C1E" w:rsidRDefault="00000000">
      <w:pPr>
        <w:spacing w:after="60"/>
      </w:pPr>
      <w:r>
        <w:rPr>
          <w:color w:val="000000"/>
        </w:rPr>
        <w:t>Creation of Crop tab:</w:t>
      </w:r>
    </w:p>
    <w:p w14:paraId="18E641F3" w14:textId="77777777" w:rsidR="00DD4C1E" w:rsidRDefault="00000000">
      <w:pPr>
        <w:spacing w:after="60"/>
      </w:pPr>
      <w:r>
        <w:rPr>
          <w:color w:val="000000"/>
        </w:rPr>
        <w:t>Now create a custom tab.</w:t>
      </w:r>
    </w:p>
    <w:p w14:paraId="547CBB04" w14:textId="77777777" w:rsidR="00DD4C1E" w:rsidRDefault="00000000">
      <w:pPr>
        <w:spacing w:after="60"/>
      </w:pPr>
      <w:r>
        <w:rPr>
          <w:color w:val="000000"/>
        </w:rPr>
        <w:t>1. Click on Home tab, enter Tabs in Quick Find and select Tabs.</w:t>
      </w:r>
    </w:p>
    <w:p w14:paraId="501F5F55" w14:textId="77777777" w:rsidR="00DD4C1E" w:rsidRDefault="00000000">
      <w:pPr>
        <w:spacing w:after="60"/>
      </w:pPr>
      <w:r>
        <w:rPr>
          <w:color w:val="000000"/>
        </w:rPr>
        <w:t>2. Under custom object tabs, click New.</w:t>
      </w:r>
    </w:p>
    <w:p w14:paraId="5E991DFD" w14:textId="77777777" w:rsidR="00DD4C1E" w:rsidRDefault="00000000">
      <w:pPr>
        <w:spacing w:after="60"/>
      </w:pPr>
      <w:r>
        <w:rPr>
          <w:color w:val="000000"/>
        </w:rPr>
        <w:t>3. For Object, select Crop.</w:t>
      </w:r>
    </w:p>
    <w:p w14:paraId="33205225" w14:textId="77777777" w:rsidR="00DD4C1E" w:rsidRDefault="00000000">
      <w:pPr>
        <w:spacing w:after="60"/>
      </w:pPr>
      <w:r>
        <w:rPr>
          <w:color w:val="000000"/>
        </w:rPr>
        <w:t>4. For Tab Style, select any icon.</w:t>
      </w:r>
    </w:p>
    <w:p w14:paraId="79FC2A1B" w14:textId="77777777" w:rsidR="00DD4C1E" w:rsidRDefault="00000000">
      <w:pPr>
        <w:spacing w:after="60"/>
      </w:pPr>
      <w:r>
        <w:rPr>
          <w:color w:val="000000"/>
        </w:rPr>
        <w:t>5. Leave all defaults as is. Click Next, Next, and Save.</w:t>
      </w:r>
    </w:p>
    <w:p w14:paraId="59E857C0" w14:textId="77777777" w:rsidR="00DD4C1E" w:rsidRDefault="00000000">
      <w:pPr>
        <w:spacing w:before="160" w:after="60"/>
      </w:pPr>
      <w:r>
        <w:rPr>
          <w:b/>
          <w:color w:val="000000"/>
        </w:rPr>
        <w:t>Activity 3:</w:t>
      </w:r>
    </w:p>
    <w:p w14:paraId="417B4A06" w14:textId="77777777" w:rsidR="00DD4C1E" w:rsidRDefault="00000000">
      <w:pPr>
        <w:spacing w:after="60"/>
      </w:pPr>
      <w:r>
        <w:rPr>
          <w:color w:val="000000"/>
        </w:rPr>
        <w:t>Creation of Farmer tab:</w:t>
      </w:r>
    </w:p>
    <w:p w14:paraId="31D3A9E3" w14:textId="77777777" w:rsidR="00DD4C1E" w:rsidRDefault="00000000">
      <w:pPr>
        <w:spacing w:after="60"/>
      </w:pPr>
      <w:r>
        <w:rPr>
          <w:color w:val="000000"/>
        </w:rPr>
        <w:t>Now create a custom tab.</w:t>
      </w:r>
    </w:p>
    <w:p w14:paraId="20293DE9" w14:textId="77777777" w:rsidR="00DD4C1E" w:rsidRDefault="00000000">
      <w:pPr>
        <w:spacing w:after="60"/>
      </w:pPr>
      <w:r>
        <w:rPr>
          <w:color w:val="000000"/>
        </w:rPr>
        <w:t>1. Click on the Home tab, enter Tabs in Quick Find and select Tabs.</w:t>
      </w:r>
    </w:p>
    <w:p w14:paraId="6938E251" w14:textId="77777777" w:rsidR="00DD4C1E" w:rsidRDefault="00000000">
      <w:pPr>
        <w:spacing w:after="60"/>
      </w:pPr>
      <w:r>
        <w:rPr>
          <w:color w:val="000000"/>
        </w:rPr>
        <w:t>2. Under custom object tabs, click New.</w:t>
      </w:r>
    </w:p>
    <w:p w14:paraId="464F32FD" w14:textId="77777777" w:rsidR="00DD4C1E" w:rsidRDefault="00000000">
      <w:pPr>
        <w:spacing w:after="60"/>
      </w:pPr>
      <w:r>
        <w:rPr>
          <w:color w:val="000000"/>
        </w:rPr>
        <w:t>3. For Object, select Farmer.</w:t>
      </w:r>
    </w:p>
    <w:p w14:paraId="6763ED86" w14:textId="77777777" w:rsidR="00DD4C1E" w:rsidRDefault="00000000">
      <w:pPr>
        <w:spacing w:after="60"/>
      </w:pPr>
      <w:r>
        <w:rPr>
          <w:color w:val="000000"/>
        </w:rPr>
        <w:t>4. For Tab Style, select any icon.</w:t>
      </w:r>
    </w:p>
    <w:p w14:paraId="7F9C10CE" w14:textId="77777777" w:rsidR="00DD4C1E" w:rsidRDefault="00000000">
      <w:pPr>
        <w:spacing w:after="60"/>
      </w:pPr>
      <w:r>
        <w:rPr>
          <w:color w:val="000000"/>
        </w:rPr>
        <w:t>5. Leave all defaults as is. Click Next, Next, and Save.</w:t>
      </w:r>
    </w:p>
    <w:p w14:paraId="213DBAF4" w14:textId="77777777" w:rsidR="00DD4C1E" w:rsidRDefault="00000000">
      <w:pPr>
        <w:spacing w:before="160" w:after="60"/>
      </w:pPr>
      <w:r>
        <w:rPr>
          <w:b/>
          <w:color w:val="000000"/>
        </w:rPr>
        <w:t>Activity 4:</w:t>
      </w:r>
    </w:p>
    <w:p w14:paraId="5839EFE4" w14:textId="77777777" w:rsidR="00DD4C1E" w:rsidRDefault="00000000">
      <w:pPr>
        <w:spacing w:after="60"/>
      </w:pPr>
      <w:r>
        <w:rPr>
          <w:color w:val="000000"/>
        </w:rPr>
        <w:t>Creation of Buyer tab:</w:t>
      </w:r>
    </w:p>
    <w:p w14:paraId="41B4E215" w14:textId="77777777" w:rsidR="00DD4C1E" w:rsidRDefault="00000000">
      <w:pPr>
        <w:spacing w:after="60"/>
      </w:pPr>
      <w:r>
        <w:rPr>
          <w:color w:val="000000"/>
        </w:rPr>
        <w:t>Now create a custom tab.</w:t>
      </w:r>
    </w:p>
    <w:p w14:paraId="53521AD1" w14:textId="77777777" w:rsidR="00DD4C1E" w:rsidRDefault="00000000">
      <w:pPr>
        <w:spacing w:after="60"/>
      </w:pPr>
      <w:r>
        <w:rPr>
          <w:color w:val="000000"/>
        </w:rPr>
        <w:t>1. Click on Home tab, enter Tabs in Quick Find and select Tabs.</w:t>
      </w:r>
    </w:p>
    <w:p w14:paraId="0FDB9FF1" w14:textId="77777777" w:rsidR="00DD4C1E" w:rsidRDefault="00000000">
      <w:pPr>
        <w:spacing w:after="60"/>
      </w:pPr>
      <w:r>
        <w:rPr>
          <w:color w:val="000000"/>
        </w:rPr>
        <w:t>2. Under custom object tabs, click New.</w:t>
      </w:r>
    </w:p>
    <w:p w14:paraId="7793961F" w14:textId="77777777" w:rsidR="00DD4C1E" w:rsidRDefault="00000000">
      <w:pPr>
        <w:spacing w:after="60"/>
      </w:pPr>
      <w:r>
        <w:rPr>
          <w:color w:val="000000"/>
        </w:rPr>
        <w:t>3. For Object, select Buyer</w:t>
      </w:r>
    </w:p>
    <w:p w14:paraId="73F31E97" w14:textId="77777777" w:rsidR="00DD4C1E" w:rsidRDefault="00000000">
      <w:pPr>
        <w:spacing w:after="60"/>
      </w:pPr>
      <w:r>
        <w:rPr>
          <w:color w:val="000000"/>
        </w:rPr>
        <w:t>4. For Tab Style, select any icon.</w:t>
      </w:r>
    </w:p>
    <w:p w14:paraId="50E98675" w14:textId="77777777" w:rsidR="00DD4C1E" w:rsidRDefault="00000000">
      <w:pPr>
        <w:spacing w:after="60"/>
      </w:pPr>
      <w:r>
        <w:rPr>
          <w:color w:val="000000"/>
        </w:rPr>
        <w:t>5. Leave all defaults as is. Click Next, Next, and Save.</w:t>
      </w:r>
    </w:p>
    <w:p w14:paraId="29D81D3B" w14:textId="77777777" w:rsidR="00DD4C1E" w:rsidRDefault="00000000">
      <w:pPr>
        <w:spacing w:before="160" w:after="60"/>
      </w:pPr>
      <w:r>
        <w:rPr>
          <w:b/>
          <w:color w:val="000000"/>
        </w:rPr>
        <w:t>Milestone 4 - Lightning App:</w:t>
      </w:r>
    </w:p>
    <w:p w14:paraId="62E63B65" w14:textId="77777777" w:rsidR="00DD4C1E" w:rsidRDefault="00000000">
      <w:pPr>
        <w:spacing w:after="60"/>
      </w:pPr>
      <w:r>
        <w:rPr>
          <w:color w:val="000000"/>
        </w:rPr>
        <w:br w:type="page"/>
      </w:r>
    </w:p>
    <w:p w14:paraId="35817F2A" w14:textId="77777777" w:rsidR="00DD4C1E" w:rsidRDefault="00000000">
      <w:pPr>
        <w:spacing w:after="60"/>
      </w:pPr>
      <w:r>
        <w:rPr>
          <w:color w:val="000000"/>
        </w:rPr>
        <w:lastRenderedPageBreak/>
        <w:t>What is an App?</w:t>
      </w:r>
    </w:p>
    <w:p w14:paraId="43F83032" w14:textId="77777777" w:rsidR="00DD4C1E" w:rsidRDefault="00000000">
      <w:pPr>
        <w:spacing w:after="60"/>
        <w:jc w:val="both"/>
      </w:pPr>
      <w:r>
        <w:rPr>
          <w:color w:val="000000"/>
        </w:rPr>
        <w:t>Apps in Salesforce area group of tabs that help the application function by working</w:t>
      </w:r>
    </w:p>
    <w:p w14:paraId="235DC203" w14:textId="77777777" w:rsidR="00DD4C1E" w:rsidRDefault="00000000">
      <w:pPr>
        <w:spacing w:after="60"/>
        <w:jc w:val="both"/>
      </w:pPr>
      <w:r>
        <w:rPr>
          <w:color w:val="000000"/>
        </w:rPr>
        <w:t>together asa unit. It has a name,a logo, and a particular set of tabs. The simplest app</w:t>
      </w:r>
    </w:p>
    <w:p w14:paraId="5EE8AA61" w14:textId="77777777" w:rsidR="00DD4C1E" w:rsidRDefault="00000000">
      <w:pPr>
        <w:spacing w:after="60"/>
      </w:pPr>
      <w:r>
        <w:rPr>
          <w:color w:val="000000"/>
        </w:rPr>
        <w:t>usually has just two tabs.</w:t>
      </w:r>
    </w:p>
    <w:p w14:paraId="1EDD3B69" w14:textId="77777777" w:rsidR="00DD4C1E" w:rsidRDefault="00000000">
      <w:pPr>
        <w:spacing w:before="160" w:after="60"/>
      </w:pPr>
      <w:r>
        <w:rPr>
          <w:b/>
          <w:color w:val="000000"/>
        </w:rPr>
        <w:t>Activity 1:</w:t>
      </w:r>
    </w:p>
    <w:p w14:paraId="283CDB66" w14:textId="77777777" w:rsidR="00DD4C1E" w:rsidRDefault="00000000">
      <w:pPr>
        <w:spacing w:after="60"/>
      </w:pPr>
      <w:r>
        <w:rPr>
          <w:color w:val="000000"/>
        </w:rPr>
        <w:t>Create the Farm Management System app</w:t>
      </w:r>
    </w:p>
    <w:p w14:paraId="41B9B0FF" w14:textId="77777777" w:rsidR="00DD4C1E" w:rsidRDefault="00000000">
      <w:pPr>
        <w:spacing w:before="80" w:after="120"/>
        <w:jc w:val="center"/>
      </w:pPr>
      <w:r>
        <w:rPr>
          <w:noProof/>
        </w:rPr>
        <w:drawing>
          <wp:inline distT="0" distB="0" distL="0" distR="0" wp14:anchorId="747FF324" wp14:editId="6B9F9F8A">
            <wp:extent cx="5394960" cy="263037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3_0.png"/>
                    <pic:cNvPicPr/>
                  </pic:nvPicPr>
                  <pic:blipFill>
                    <a:blip r:embed="rId20"/>
                    <a:stretch>
                      <a:fillRect/>
                    </a:stretch>
                  </pic:blipFill>
                  <pic:spPr>
                    <a:xfrm>
                      <a:off x="0" y="0"/>
                      <a:ext cx="5394960" cy="2630378"/>
                    </a:xfrm>
                    <a:prstGeom prst="rect">
                      <a:avLst/>
                    </a:prstGeom>
                  </pic:spPr>
                </pic:pic>
              </a:graphicData>
            </a:graphic>
          </wp:inline>
        </w:drawing>
      </w:r>
    </w:p>
    <w:p w14:paraId="0BC7F16B" w14:textId="77777777" w:rsidR="00DD4C1E" w:rsidRDefault="00000000">
      <w:pPr>
        <w:spacing w:after="60"/>
      </w:pPr>
      <w:r>
        <w:rPr>
          <w:color w:val="000000"/>
        </w:rPr>
        <w:br w:type="page"/>
      </w:r>
    </w:p>
    <w:p w14:paraId="108553FD" w14:textId="77777777" w:rsidR="00DD4C1E" w:rsidRDefault="00000000">
      <w:pPr>
        <w:spacing w:after="60"/>
        <w:ind w:left="360" w:hanging="216"/>
      </w:pPr>
      <w:r>
        <w:rPr>
          <w:color w:val="000000"/>
        </w:rPr>
        <w:lastRenderedPageBreak/>
        <w:t>• From Setup, enter App Manager in the Quick Find and select App Manager.</w:t>
      </w:r>
    </w:p>
    <w:p w14:paraId="65F3DAA3" w14:textId="77777777" w:rsidR="00DD4C1E" w:rsidRDefault="00000000">
      <w:pPr>
        <w:spacing w:after="60"/>
        <w:ind w:left="360" w:hanging="216"/>
      </w:pPr>
      <w:r>
        <w:rPr>
          <w:color w:val="000000"/>
        </w:rPr>
        <w:t>• Click New Lightning App. Farm Management System as the App Name, then click</w:t>
      </w:r>
    </w:p>
    <w:p w14:paraId="5717953A" w14:textId="77777777" w:rsidR="00DD4C1E" w:rsidRDefault="00000000">
      <w:pPr>
        <w:spacing w:after="60"/>
      </w:pPr>
      <w:r>
        <w:rPr>
          <w:color w:val="000000"/>
        </w:rPr>
        <w:t>Next</w:t>
      </w:r>
    </w:p>
    <w:p w14:paraId="3EC4AF22" w14:textId="77777777" w:rsidR="00DD4C1E" w:rsidRDefault="00000000">
      <w:pPr>
        <w:spacing w:after="60"/>
        <w:ind w:left="360" w:hanging="216"/>
      </w:pPr>
      <w:r>
        <w:rPr>
          <w:color w:val="000000"/>
        </w:rPr>
        <w:t>• Under App Options, leave the default selections and click Next.</w:t>
      </w:r>
    </w:p>
    <w:p w14:paraId="1A7F75C2" w14:textId="77777777" w:rsidR="00DD4C1E" w:rsidRDefault="00000000">
      <w:pPr>
        <w:spacing w:after="60"/>
        <w:ind w:left="360" w:hanging="216"/>
      </w:pPr>
      <w:r>
        <w:rPr>
          <w:color w:val="000000"/>
        </w:rPr>
        <w:t>• Under Utility Items, leave as is and click Next.</w:t>
      </w:r>
    </w:p>
    <w:p w14:paraId="26D5551E" w14:textId="77777777" w:rsidR="00DD4C1E" w:rsidRDefault="00000000">
      <w:pPr>
        <w:spacing w:after="60"/>
        <w:ind w:left="360" w:hanging="216"/>
      </w:pPr>
      <w:r>
        <w:rPr>
          <w:color w:val="000000"/>
        </w:rPr>
        <w:t>• From Available Items, select Farm, Crop,Farmer,Buyer</w:t>
      </w:r>
    </w:p>
    <w:p w14:paraId="612F17DE" w14:textId="77777777" w:rsidR="00DD4C1E" w:rsidRDefault="00000000">
      <w:pPr>
        <w:spacing w:after="60"/>
        <w:jc w:val="both"/>
      </w:pPr>
      <w:r>
        <w:rPr>
          <w:color w:val="000000"/>
        </w:rPr>
        <w:t>Reports,and Dashboards and move them to Selected Items. Click Next. ● From Available</w:t>
      </w:r>
    </w:p>
    <w:p w14:paraId="66B393C9" w14:textId="77777777" w:rsidR="00DD4C1E" w:rsidRDefault="00000000">
      <w:pPr>
        <w:spacing w:after="60"/>
        <w:jc w:val="both"/>
      </w:pPr>
      <w:r>
        <w:rPr>
          <w:color w:val="000000"/>
        </w:rPr>
        <w:t>Profiles, select System Administrator and move it to Selected Profiles.Click Save &amp;</w:t>
      </w:r>
    </w:p>
    <w:p w14:paraId="123974B1" w14:textId="77777777" w:rsidR="00DD4C1E" w:rsidRDefault="00000000">
      <w:pPr>
        <w:spacing w:after="60"/>
      </w:pPr>
      <w:r>
        <w:rPr>
          <w:color w:val="000000"/>
        </w:rPr>
        <w:t>Finish.</w:t>
      </w:r>
    </w:p>
    <w:p w14:paraId="413E68A4" w14:textId="77777777" w:rsidR="00DD4C1E" w:rsidRDefault="00000000">
      <w:pPr>
        <w:spacing w:after="60"/>
        <w:ind w:left="360" w:hanging="216"/>
        <w:jc w:val="both"/>
      </w:pPr>
      <w:r>
        <w:rPr>
          <w:color w:val="000000"/>
        </w:rPr>
        <w:t>• To verify your changes, click the App Launcher, type Farm Management System and</w:t>
      </w:r>
    </w:p>
    <w:p w14:paraId="12413A37" w14:textId="77777777" w:rsidR="00DD4C1E" w:rsidRDefault="00000000">
      <w:pPr>
        <w:spacing w:after="60"/>
      </w:pPr>
      <w:r>
        <w:rPr>
          <w:color w:val="000000"/>
        </w:rPr>
        <w:t>select the Job Application app.</w:t>
      </w:r>
    </w:p>
    <w:p w14:paraId="6B631344" w14:textId="77777777" w:rsidR="00DD4C1E" w:rsidRDefault="00000000">
      <w:pPr>
        <w:spacing w:after="60"/>
      </w:pPr>
      <w:r>
        <w:rPr>
          <w:b/>
          <w:color w:val="000000"/>
        </w:rPr>
        <w:t>Note:</w:t>
      </w:r>
    </w:p>
    <w:p w14:paraId="52E6F5E3" w14:textId="77777777" w:rsidR="00DD4C1E" w:rsidRDefault="00000000">
      <w:pPr>
        <w:spacing w:after="60"/>
      </w:pPr>
      <w:r>
        <w:rPr>
          <w:color w:val="000000"/>
        </w:rPr>
        <w:t>1. App Launcher-Displays available apps.</w:t>
      </w:r>
    </w:p>
    <w:p w14:paraId="0173EBBF" w14:textId="77777777" w:rsidR="00DD4C1E" w:rsidRDefault="00000000">
      <w:pPr>
        <w:spacing w:after="60"/>
      </w:pPr>
      <w:r>
        <w:rPr>
          <w:color w:val="000000"/>
        </w:rPr>
        <w:t>2. App Name-Displays the current selected app.</w:t>
      </w:r>
    </w:p>
    <w:p w14:paraId="5727AF8A" w14:textId="77777777" w:rsidR="00DD4C1E" w:rsidRDefault="00000000">
      <w:pPr>
        <w:spacing w:before="80" w:after="120"/>
        <w:jc w:val="center"/>
      </w:pPr>
      <w:r>
        <w:rPr>
          <w:noProof/>
        </w:rPr>
        <w:drawing>
          <wp:inline distT="0" distB="0" distL="0" distR="0" wp14:anchorId="65B86DE3" wp14:editId="6F5C87EF">
            <wp:extent cx="5394960" cy="271984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4_0.png"/>
                    <pic:cNvPicPr/>
                  </pic:nvPicPr>
                  <pic:blipFill>
                    <a:blip r:embed="rId21"/>
                    <a:stretch>
                      <a:fillRect/>
                    </a:stretch>
                  </pic:blipFill>
                  <pic:spPr>
                    <a:xfrm>
                      <a:off x="0" y="0"/>
                      <a:ext cx="5394960" cy="2719847"/>
                    </a:xfrm>
                    <a:prstGeom prst="rect">
                      <a:avLst/>
                    </a:prstGeom>
                  </pic:spPr>
                </pic:pic>
              </a:graphicData>
            </a:graphic>
          </wp:inline>
        </w:drawing>
      </w:r>
    </w:p>
    <w:p w14:paraId="288620F8" w14:textId="77777777" w:rsidR="00DD4C1E" w:rsidRDefault="00000000">
      <w:pPr>
        <w:spacing w:after="60"/>
      </w:pPr>
      <w:r>
        <w:rPr>
          <w:color w:val="000000"/>
        </w:rPr>
        <w:br w:type="page"/>
      </w:r>
    </w:p>
    <w:p w14:paraId="3CAB953F" w14:textId="77777777" w:rsidR="00DD4C1E" w:rsidRDefault="00000000">
      <w:pPr>
        <w:spacing w:after="60"/>
      </w:pPr>
      <w:r>
        <w:rPr>
          <w:color w:val="000000"/>
        </w:rPr>
        <w:lastRenderedPageBreak/>
        <w:t>3. Navigation menu-Displays the tabs available inside the app.</w:t>
      </w:r>
    </w:p>
    <w:p w14:paraId="1D8972D9" w14:textId="77777777" w:rsidR="00DD4C1E" w:rsidRDefault="00000000">
      <w:pPr>
        <w:spacing w:before="80" w:after="120"/>
        <w:jc w:val="center"/>
      </w:pPr>
      <w:r>
        <w:rPr>
          <w:noProof/>
        </w:rPr>
        <w:drawing>
          <wp:inline distT="0" distB="0" distL="0" distR="0" wp14:anchorId="4BD7E04C" wp14:editId="33C4A2D8">
            <wp:extent cx="5394960" cy="260525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5_0.png"/>
                    <pic:cNvPicPr/>
                  </pic:nvPicPr>
                  <pic:blipFill>
                    <a:blip r:embed="rId22"/>
                    <a:stretch>
                      <a:fillRect/>
                    </a:stretch>
                  </pic:blipFill>
                  <pic:spPr>
                    <a:xfrm>
                      <a:off x="0" y="0"/>
                      <a:ext cx="5394960" cy="2605258"/>
                    </a:xfrm>
                    <a:prstGeom prst="rect">
                      <a:avLst/>
                    </a:prstGeom>
                  </pic:spPr>
                </pic:pic>
              </a:graphicData>
            </a:graphic>
          </wp:inline>
        </w:drawing>
      </w:r>
    </w:p>
    <w:p w14:paraId="3D07A3F5" w14:textId="77777777" w:rsidR="00DD4C1E" w:rsidRDefault="00000000">
      <w:pPr>
        <w:spacing w:after="60"/>
      </w:pPr>
      <w:r>
        <w:rPr>
          <w:color w:val="000000"/>
        </w:rPr>
        <w:br w:type="page"/>
      </w:r>
    </w:p>
    <w:p w14:paraId="6929BF86" w14:textId="77777777" w:rsidR="00DD4C1E" w:rsidRDefault="00000000">
      <w:pPr>
        <w:spacing w:before="160" w:after="60"/>
      </w:pPr>
      <w:r>
        <w:rPr>
          <w:b/>
          <w:color w:val="000000"/>
        </w:rPr>
        <w:lastRenderedPageBreak/>
        <w:t>Milestone 5 -</w:t>
      </w:r>
    </w:p>
    <w:p w14:paraId="01A56980" w14:textId="77777777" w:rsidR="00DD4C1E" w:rsidRDefault="00000000">
      <w:pPr>
        <w:spacing w:after="60"/>
      </w:pPr>
      <w:r>
        <w:rPr>
          <w:color w:val="000000"/>
        </w:rPr>
        <w:t>Fields and Relationship: What are fields?</w:t>
      </w:r>
    </w:p>
    <w:p w14:paraId="41CD039B" w14:textId="77777777" w:rsidR="00DD4C1E" w:rsidRDefault="00000000">
      <w:pPr>
        <w:spacing w:after="60"/>
        <w:jc w:val="both"/>
      </w:pPr>
      <w:r>
        <w:rPr>
          <w:color w:val="000000"/>
        </w:rPr>
        <w:t>Fields in Salesforce represent what the columns represent in relational databases. It can</w:t>
      </w:r>
    </w:p>
    <w:p w14:paraId="71101C4F" w14:textId="77777777" w:rsidR="00DD4C1E" w:rsidRDefault="00000000">
      <w:pPr>
        <w:spacing w:after="60"/>
      </w:pPr>
      <w:r>
        <w:rPr>
          <w:color w:val="000000"/>
        </w:rPr>
        <w:t>store data values which are required for a particular object in a record.</w:t>
      </w:r>
    </w:p>
    <w:p w14:paraId="121B078D" w14:textId="77777777" w:rsidR="00DD4C1E" w:rsidRDefault="00000000">
      <w:pPr>
        <w:spacing w:before="160" w:after="60"/>
      </w:pPr>
      <w:r>
        <w:rPr>
          <w:b/>
          <w:color w:val="000000"/>
        </w:rPr>
        <w:t>Activity 1:</w:t>
      </w:r>
    </w:p>
    <w:p w14:paraId="31FD61A6" w14:textId="77777777" w:rsidR="00DD4C1E" w:rsidRDefault="00000000">
      <w:pPr>
        <w:spacing w:after="60"/>
      </w:pPr>
      <w:r>
        <w:rPr>
          <w:color w:val="000000"/>
        </w:rPr>
        <w:t>Creation of fields for the Farm objects:</w:t>
      </w:r>
    </w:p>
    <w:p w14:paraId="6097E456" w14:textId="77777777" w:rsidR="00DD4C1E" w:rsidRDefault="00000000">
      <w:pPr>
        <w:spacing w:after="60"/>
      </w:pPr>
      <w:r>
        <w:rPr>
          <w:color w:val="000000"/>
        </w:rPr>
        <w:t>1. click the gear icon and select Setup. This launches Setup in a new tab.</w:t>
      </w:r>
    </w:p>
    <w:p w14:paraId="3E1F9893" w14:textId="77777777" w:rsidR="00DD4C1E" w:rsidRDefault="00000000">
      <w:pPr>
        <w:spacing w:after="60"/>
      </w:pPr>
      <w:r>
        <w:rPr>
          <w:color w:val="000000"/>
        </w:rPr>
        <w:t>2. Click the Object Manager tab next to Home.</w:t>
      </w:r>
    </w:p>
    <w:p w14:paraId="5D2D175E" w14:textId="77777777" w:rsidR="00DD4C1E" w:rsidRDefault="00000000">
      <w:pPr>
        <w:spacing w:after="60"/>
      </w:pPr>
      <w:r>
        <w:rPr>
          <w:color w:val="000000"/>
        </w:rPr>
        <w:t>3. Select Farm.</w:t>
      </w:r>
    </w:p>
    <w:p w14:paraId="25E6546E" w14:textId="77777777" w:rsidR="00DD4C1E" w:rsidRDefault="00000000">
      <w:pPr>
        <w:spacing w:after="60"/>
      </w:pPr>
      <w:r>
        <w:rPr>
          <w:color w:val="000000"/>
        </w:rPr>
        <w:t>4. Select Fields &amp; Relationships from the left navigation, and click New</w:t>
      </w:r>
    </w:p>
    <w:p w14:paraId="1041CD4A" w14:textId="77777777" w:rsidR="00DD4C1E" w:rsidRDefault="00000000">
      <w:pPr>
        <w:spacing w:before="80" w:after="120"/>
        <w:jc w:val="center"/>
      </w:pPr>
      <w:r>
        <w:rPr>
          <w:noProof/>
        </w:rPr>
        <w:drawing>
          <wp:inline distT="0" distB="0" distL="0" distR="0" wp14:anchorId="19A80D24" wp14:editId="5F0CDB4B">
            <wp:extent cx="5394960" cy="26974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6_0.png"/>
                    <pic:cNvPicPr/>
                  </pic:nvPicPr>
                  <pic:blipFill>
                    <a:blip r:embed="rId23"/>
                    <a:stretch>
                      <a:fillRect/>
                    </a:stretch>
                  </pic:blipFill>
                  <pic:spPr>
                    <a:xfrm>
                      <a:off x="0" y="0"/>
                      <a:ext cx="5394960" cy="2697480"/>
                    </a:xfrm>
                    <a:prstGeom prst="rect">
                      <a:avLst/>
                    </a:prstGeom>
                  </pic:spPr>
                </pic:pic>
              </a:graphicData>
            </a:graphic>
          </wp:inline>
        </w:drawing>
      </w:r>
    </w:p>
    <w:p w14:paraId="476D54BE" w14:textId="77777777" w:rsidR="00DD4C1E" w:rsidRDefault="00000000">
      <w:pPr>
        <w:spacing w:after="60"/>
      </w:pPr>
      <w:r>
        <w:rPr>
          <w:color w:val="000000"/>
        </w:rPr>
        <w:br w:type="page"/>
      </w:r>
    </w:p>
    <w:p w14:paraId="4858D417" w14:textId="77777777" w:rsidR="00DD4C1E" w:rsidRDefault="00000000">
      <w:pPr>
        <w:spacing w:after="60"/>
      </w:pPr>
      <w:r>
        <w:rPr>
          <w:color w:val="000000"/>
        </w:rPr>
        <w:lastRenderedPageBreak/>
        <w:t>5.Choose Data type as a picklist,Click next</w:t>
      </w:r>
    </w:p>
    <w:p w14:paraId="12CD52BF" w14:textId="77777777" w:rsidR="00DD4C1E" w:rsidRDefault="00000000">
      <w:pPr>
        <w:spacing w:before="80" w:after="120"/>
        <w:jc w:val="center"/>
      </w:pPr>
      <w:r>
        <w:rPr>
          <w:noProof/>
        </w:rPr>
        <w:drawing>
          <wp:inline distT="0" distB="0" distL="0" distR="0" wp14:anchorId="0B45B573" wp14:editId="0C4EB128">
            <wp:extent cx="5394960" cy="270900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7_0.png"/>
                    <pic:cNvPicPr/>
                  </pic:nvPicPr>
                  <pic:blipFill>
                    <a:blip r:embed="rId24"/>
                    <a:stretch>
                      <a:fillRect/>
                    </a:stretch>
                  </pic:blipFill>
                  <pic:spPr>
                    <a:xfrm>
                      <a:off x="0" y="0"/>
                      <a:ext cx="5394960" cy="2709008"/>
                    </a:xfrm>
                    <a:prstGeom prst="rect">
                      <a:avLst/>
                    </a:prstGeom>
                  </pic:spPr>
                </pic:pic>
              </a:graphicData>
            </a:graphic>
          </wp:inline>
        </w:drawing>
      </w:r>
    </w:p>
    <w:p w14:paraId="69EC1B70" w14:textId="77777777" w:rsidR="00DD4C1E" w:rsidRDefault="00000000">
      <w:pPr>
        <w:spacing w:after="60"/>
      </w:pPr>
      <w:r>
        <w:rPr>
          <w:color w:val="000000"/>
        </w:rPr>
        <w:br w:type="page"/>
      </w:r>
    </w:p>
    <w:p w14:paraId="21E57E6B" w14:textId="77777777" w:rsidR="00DD4C1E" w:rsidRDefault="00000000">
      <w:pPr>
        <w:spacing w:after="60"/>
      </w:pPr>
      <w:r>
        <w:rPr>
          <w:color w:val="000000"/>
        </w:rPr>
        <w:lastRenderedPageBreak/>
        <w:t>6.Enter Field Label (Farm Type),and Enter Values as (Crop,Livestock,Mixed)</w:t>
      </w:r>
    </w:p>
    <w:p w14:paraId="7C2F8378" w14:textId="77777777" w:rsidR="00DD4C1E" w:rsidRDefault="00000000">
      <w:pPr>
        <w:spacing w:after="60"/>
      </w:pPr>
      <w:r>
        <w:rPr>
          <w:color w:val="000000"/>
        </w:rPr>
        <w:t>7.Next,Next Click Save.</w:t>
      </w:r>
    </w:p>
    <w:p w14:paraId="45D38010" w14:textId="77777777" w:rsidR="00DD4C1E" w:rsidRDefault="00000000">
      <w:pPr>
        <w:spacing w:before="80" w:after="120"/>
        <w:jc w:val="center"/>
      </w:pPr>
      <w:r>
        <w:rPr>
          <w:noProof/>
        </w:rPr>
        <w:drawing>
          <wp:inline distT="0" distB="0" distL="0" distR="0" wp14:anchorId="41EEFDBC" wp14:editId="0888E39A">
            <wp:extent cx="5394960" cy="274359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8_0.png"/>
                    <pic:cNvPicPr/>
                  </pic:nvPicPr>
                  <pic:blipFill>
                    <a:blip r:embed="rId25"/>
                    <a:stretch>
                      <a:fillRect/>
                    </a:stretch>
                  </pic:blipFill>
                  <pic:spPr>
                    <a:xfrm>
                      <a:off x="0" y="0"/>
                      <a:ext cx="5394960" cy="2743591"/>
                    </a:xfrm>
                    <a:prstGeom prst="rect">
                      <a:avLst/>
                    </a:prstGeom>
                  </pic:spPr>
                </pic:pic>
              </a:graphicData>
            </a:graphic>
          </wp:inline>
        </w:drawing>
      </w:r>
    </w:p>
    <w:p w14:paraId="5DE4CE30" w14:textId="77777777" w:rsidR="00DD4C1E" w:rsidRDefault="00000000">
      <w:pPr>
        <w:spacing w:after="60"/>
      </w:pPr>
      <w:r>
        <w:rPr>
          <w:color w:val="000000"/>
        </w:rPr>
        <w:br w:type="page"/>
      </w:r>
    </w:p>
    <w:p w14:paraId="2DC6E241" w14:textId="77777777" w:rsidR="00DD4C1E" w:rsidRDefault="00000000">
      <w:pPr>
        <w:spacing w:after="60"/>
        <w:jc w:val="both"/>
      </w:pPr>
      <w:r>
        <w:rPr>
          <w:color w:val="000000"/>
        </w:rPr>
        <w:lastRenderedPageBreak/>
        <w:t>Now let's create the other fields following Activity1 steps 1 to 4 and we must choose the</w:t>
      </w:r>
    </w:p>
    <w:p w14:paraId="41E290C9" w14:textId="77777777" w:rsidR="00DD4C1E" w:rsidRDefault="00000000">
      <w:pPr>
        <w:spacing w:after="60"/>
      </w:pPr>
      <w:r>
        <w:rPr>
          <w:color w:val="000000"/>
        </w:rPr>
        <w:t>data types of the fields carefully.</w:t>
      </w:r>
    </w:p>
    <w:p w14:paraId="2BD93933" w14:textId="77777777" w:rsidR="00DD4C1E" w:rsidRDefault="00000000">
      <w:pPr>
        <w:spacing w:after="60"/>
        <w:jc w:val="both"/>
      </w:pPr>
      <w:r>
        <w:rPr>
          <w:color w:val="000000"/>
        </w:rPr>
        <w:t>1.Next we Create another Picklist Field,Enter field label (Soil Quality) enter values</w:t>
      </w:r>
    </w:p>
    <w:p w14:paraId="47742C9F" w14:textId="77777777" w:rsidR="00DD4C1E" w:rsidRDefault="00000000">
      <w:pPr>
        <w:spacing w:after="60"/>
      </w:pPr>
      <w:r>
        <w:rPr>
          <w:color w:val="000000"/>
        </w:rPr>
        <w:t>(Organic,Cover Crops,Composting)</w:t>
      </w:r>
    </w:p>
    <w:p w14:paraId="4EE0BA76" w14:textId="77777777" w:rsidR="00DD4C1E" w:rsidRDefault="00000000">
      <w:pPr>
        <w:spacing w:after="60"/>
        <w:jc w:val="both"/>
      </w:pPr>
      <w:r>
        <w:rPr>
          <w:color w:val="000000"/>
        </w:rPr>
        <w:t>2.Again we Create Picklist field,Field Label (Irrigation type), Enter Values (Sprinkler</w:t>
      </w:r>
    </w:p>
    <w:p w14:paraId="1E5E0D85" w14:textId="77777777" w:rsidR="00DD4C1E" w:rsidRDefault="00000000">
      <w:pPr>
        <w:spacing w:after="60"/>
      </w:pPr>
      <w:r>
        <w:rPr>
          <w:color w:val="000000"/>
        </w:rPr>
        <w:t>irrigation,Drip irrigation,localized irrigation)</w:t>
      </w:r>
    </w:p>
    <w:p w14:paraId="19397A31" w14:textId="77777777" w:rsidR="00DD4C1E" w:rsidRDefault="00000000">
      <w:pPr>
        <w:spacing w:after="60"/>
        <w:jc w:val="both"/>
      </w:pPr>
      <w:r>
        <w:rPr>
          <w:color w:val="000000"/>
        </w:rPr>
        <w:t>3.Choose data type as a text,enter field label(Location) 4.Choose data type as text,enter</w:t>
      </w:r>
    </w:p>
    <w:p w14:paraId="4D11593B" w14:textId="77777777" w:rsidR="00DD4C1E" w:rsidRDefault="00000000">
      <w:pPr>
        <w:spacing w:after="60"/>
      </w:pPr>
      <w:r>
        <w:rPr>
          <w:color w:val="000000"/>
        </w:rPr>
        <w:t>field label (size)</w:t>
      </w:r>
    </w:p>
    <w:p w14:paraId="2D990573" w14:textId="77777777" w:rsidR="00DD4C1E" w:rsidRDefault="00000000">
      <w:pPr>
        <w:spacing w:after="60"/>
      </w:pPr>
      <w:r>
        <w:rPr>
          <w:color w:val="000000"/>
        </w:rPr>
        <w:t>5.Create a Master Detail relationShip with Farmer Object.</w:t>
      </w:r>
    </w:p>
    <w:p w14:paraId="6272DE86" w14:textId="77777777" w:rsidR="00DD4C1E" w:rsidRDefault="00000000">
      <w:pPr>
        <w:spacing w:before="160" w:after="60"/>
      </w:pPr>
      <w:r>
        <w:rPr>
          <w:b/>
          <w:color w:val="000000"/>
        </w:rPr>
        <w:t>Activity 2:</w:t>
      </w:r>
    </w:p>
    <w:p w14:paraId="6BCF9B09" w14:textId="77777777" w:rsidR="00DD4C1E" w:rsidRDefault="00000000">
      <w:pPr>
        <w:spacing w:after="60"/>
      </w:pPr>
      <w:r>
        <w:rPr>
          <w:color w:val="000000"/>
        </w:rPr>
        <w:t>Creation of fields for the Crop objects:</w:t>
      </w:r>
    </w:p>
    <w:p w14:paraId="167B98BD" w14:textId="77777777" w:rsidR="00DD4C1E" w:rsidRDefault="00000000">
      <w:pPr>
        <w:spacing w:after="60"/>
        <w:jc w:val="both"/>
      </w:pPr>
      <w:r>
        <w:rPr>
          <w:color w:val="000000"/>
        </w:rPr>
        <w:t>1.Choose Data type As a text,Enter Field Label name (Crop Name),Next save. 2.Select</w:t>
      </w:r>
    </w:p>
    <w:p w14:paraId="1E9F56DD" w14:textId="77777777" w:rsidR="00DD4C1E" w:rsidRDefault="00000000">
      <w:pPr>
        <w:spacing w:after="60"/>
      </w:pPr>
      <w:r>
        <w:rPr>
          <w:color w:val="000000"/>
        </w:rPr>
        <w:t>Data type as date ,Enter Field label (Planting Date),then save .</w:t>
      </w:r>
    </w:p>
    <w:p w14:paraId="61D42BB5" w14:textId="77777777" w:rsidR="00DD4C1E" w:rsidRDefault="00000000">
      <w:pPr>
        <w:spacing w:after="60"/>
      </w:pPr>
      <w:r>
        <w:rPr>
          <w:color w:val="000000"/>
        </w:rPr>
        <w:t>3.Again we select data type as a date,Enter field labe (Harvest date),save</w:t>
      </w:r>
    </w:p>
    <w:p w14:paraId="239DAD46" w14:textId="77777777" w:rsidR="00DD4C1E" w:rsidRDefault="00000000">
      <w:pPr>
        <w:spacing w:after="60"/>
      </w:pPr>
      <w:r>
        <w:rPr>
          <w:color w:val="000000"/>
        </w:rPr>
        <w:t>4.Next We Create Lookup relationship on crop object realted to Farm Object.</w:t>
      </w:r>
    </w:p>
    <w:p w14:paraId="730D2D32" w14:textId="77777777" w:rsidR="00DD4C1E" w:rsidRDefault="00000000">
      <w:pPr>
        <w:spacing w:after="60"/>
        <w:jc w:val="both"/>
      </w:pPr>
      <w:r>
        <w:rPr>
          <w:color w:val="000000"/>
        </w:rPr>
        <w:t>5.We select adata type as currency,Enter field Label (Actual Yield), Next Save it.</w:t>
      </w:r>
    </w:p>
    <w:p w14:paraId="5B8BBE0A" w14:textId="77777777" w:rsidR="00DD4C1E" w:rsidRDefault="00000000">
      <w:pPr>
        <w:spacing w:after="60"/>
      </w:pPr>
      <w:r>
        <w:rPr>
          <w:color w:val="000000"/>
        </w:rPr>
        <w:t>6.Select Data type as a Number,enter Field Label (Total Acres Harvested),Enter</w:t>
      </w:r>
    </w:p>
    <w:p w14:paraId="1B066E9C" w14:textId="77777777" w:rsidR="00DD4C1E" w:rsidRDefault="00000000">
      <w:pPr>
        <w:spacing w:after="60"/>
      </w:pPr>
      <w:r>
        <w:rPr>
          <w:color w:val="000000"/>
        </w:rPr>
        <w:t>Maximum Length(20) and save.</w:t>
      </w:r>
    </w:p>
    <w:p w14:paraId="60CE1C81" w14:textId="77777777" w:rsidR="00DD4C1E" w:rsidRDefault="00000000">
      <w:pPr>
        <w:spacing w:after="60"/>
      </w:pPr>
      <w:r>
        <w:rPr>
          <w:color w:val="000000"/>
        </w:rPr>
        <w:t>7.Now We create Formula Field For That Select data Type As a Formula,Click Next.</w:t>
      </w:r>
    </w:p>
    <w:p w14:paraId="5E2865CA" w14:textId="77777777" w:rsidR="00DD4C1E" w:rsidRDefault="00000000">
      <w:pPr>
        <w:spacing w:after="60"/>
      </w:pPr>
      <w:r>
        <w:rPr>
          <w:color w:val="000000"/>
        </w:rPr>
        <w:br w:type="page"/>
      </w:r>
    </w:p>
    <w:p w14:paraId="4ED5E9EC" w14:textId="77777777" w:rsidR="00DD4C1E" w:rsidRDefault="00000000">
      <w:pPr>
        <w:spacing w:before="80" w:after="120"/>
        <w:jc w:val="center"/>
      </w:pPr>
      <w:r>
        <w:rPr>
          <w:noProof/>
        </w:rPr>
        <w:lastRenderedPageBreak/>
        <w:drawing>
          <wp:inline distT="0" distB="0" distL="0" distR="0" wp14:anchorId="0690374F" wp14:editId="65A67331">
            <wp:extent cx="5394960" cy="26974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0_0.png"/>
                    <pic:cNvPicPr/>
                  </pic:nvPicPr>
                  <pic:blipFill>
                    <a:blip r:embed="rId26"/>
                    <a:stretch>
                      <a:fillRect/>
                    </a:stretch>
                  </pic:blipFill>
                  <pic:spPr>
                    <a:xfrm>
                      <a:off x="0" y="0"/>
                      <a:ext cx="5394960" cy="2697480"/>
                    </a:xfrm>
                    <a:prstGeom prst="rect">
                      <a:avLst/>
                    </a:prstGeom>
                  </pic:spPr>
                </pic:pic>
              </a:graphicData>
            </a:graphic>
          </wp:inline>
        </w:drawing>
      </w:r>
    </w:p>
    <w:p w14:paraId="7F7BE004" w14:textId="77777777" w:rsidR="00DD4C1E" w:rsidRDefault="00000000">
      <w:pPr>
        <w:spacing w:after="60"/>
      </w:pPr>
      <w:r>
        <w:rPr>
          <w:color w:val="000000"/>
        </w:rPr>
        <w:br w:type="page"/>
      </w:r>
    </w:p>
    <w:p w14:paraId="4E4DFF20" w14:textId="77777777" w:rsidR="00DD4C1E" w:rsidRDefault="00000000">
      <w:pPr>
        <w:spacing w:after="60"/>
      </w:pPr>
      <w:r>
        <w:rPr>
          <w:color w:val="000000"/>
        </w:rPr>
        <w:lastRenderedPageBreak/>
        <w:t>8.Enter Field Label (Expected Yield per Acre),Select formula return type as</w:t>
      </w:r>
    </w:p>
    <w:p w14:paraId="21414A44" w14:textId="77777777" w:rsidR="00DD4C1E" w:rsidRDefault="00000000">
      <w:pPr>
        <w:spacing w:after="60"/>
      </w:pPr>
      <w:r>
        <w:rPr>
          <w:color w:val="000000"/>
        </w:rPr>
        <w:t>Currency,click Next.</w:t>
      </w:r>
    </w:p>
    <w:p w14:paraId="60CACBCC" w14:textId="77777777" w:rsidR="00DD4C1E" w:rsidRDefault="00000000">
      <w:pPr>
        <w:spacing w:after="60"/>
        <w:jc w:val="both"/>
      </w:pPr>
      <w:r>
        <w:rPr>
          <w:color w:val="000000"/>
        </w:rPr>
        <w:t>9.Enter a Formula Actual Yield Divide By Total Acre Harvested, then click next and</w:t>
      </w:r>
    </w:p>
    <w:p w14:paraId="5EF93AAF" w14:textId="77777777" w:rsidR="00DD4C1E" w:rsidRDefault="00000000">
      <w:pPr>
        <w:spacing w:after="60"/>
      </w:pPr>
      <w:r>
        <w:rPr>
          <w:color w:val="000000"/>
        </w:rPr>
        <w:t>save.</w:t>
      </w:r>
    </w:p>
    <w:p w14:paraId="1A4D22CB" w14:textId="77777777" w:rsidR="00DD4C1E" w:rsidRDefault="00000000">
      <w:pPr>
        <w:spacing w:before="80" w:after="120"/>
        <w:jc w:val="center"/>
      </w:pPr>
      <w:r>
        <w:rPr>
          <w:noProof/>
        </w:rPr>
        <w:drawing>
          <wp:inline distT="0" distB="0" distL="0" distR="0" wp14:anchorId="3D9E000F" wp14:editId="71751072">
            <wp:extent cx="5394960" cy="272839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1_0.png"/>
                    <pic:cNvPicPr/>
                  </pic:nvPicPr>
                  <pic:blipFill>
                    <a:blip r:embed="rId27"/>
                    <a:stretch>
                      <a:fillRect/>
                    </a:stretch>
                  </pic:blipFill>
                  <pic:spPr>
                    <a:xfrm>
                      <a:off x="0" y="0"/>
                      <a:ext cx="5394960" cy="2728397"/>
                    </a:xfrm>
                    <a:prstGeom prst="rect">
                      <a:avLst/>
                    </a:prstGeom>
                  </pic:spPr>
                </pic:pic>
              </a:graphicData>
            </a:graphic>
          </wp:inline>
        </w:drawing>
      </w:r>
    </w:p>
    <w:p w14:paraId="1C3C89B5" w14:textId="77777777" w:rsidR="00DD4C1E" w:rsidRDefault="00000000">
      <w:pPr>
        <w:spacing w:after="60"/>
      </w:pPr>
      <w:r>
        <w:rPr>
          <w:color w:val="000000"/>
        </w:rPr>
        <w:br w:type="page"/>
      </w:r>
    </w:p>
    <w:p w14:paraId="597BB4ED" w14:textId="77777777" w:rsidR="00DD4C1E" w:rsidRDefault="00000000">
      <w:pPr>
        <w:spacing w:before="160" w:after="60"/>
      </w:pPr>
      <w:r>
        <w:rPr>
          <w:b/>
          <w:color w:val="000000"/>
        </w:rPr>
        <w:lastRenderedPageBreak/>
        <w:t>Activity 3:</w:t>
      </w:r>
    </w:p>
    <w:p w14:paraId="79D8CF92" w14:textId="77777777" w:rsidR="00DD4C1E" w:rsidRDefault="00000000">
      <w:pPr>
        <w:spacing w:after="60"/>
      </w:pPr>
      <w:r>
        <w:rPr>
          <w:color w:val="000000"/>
        </w:rPr>
        <w:t>Creation of fields for the Farmer objects:</w:t>
      </w:r>
    </w:p>
    <w:p w14:paraId="0DA00E53" w14:textId="77777777" w:rsidR="00DD4C1E" w:rsidRDefault="00000000">
      <w:pPr>
        <w:spacing w:after="60"/>
      </w:pPr>
      <w:r>
        <w:rPr>
          <w:color w:val="000000"/>
        </w:rPr>
        <w:t>1.Select Data type Phone,Enter field label(Contact Number),next Save.</w:t>
      </w:r>
    </w:p>
    <w:p w14:paraId="50524A69" w14:textId="77777777" w:rsidR="00DD4C1E" w:rsidRDefault="00000000">
      <w:pPr>
        <w:spacing w:after="60"/>
        <w:jc w:val="both"/>
      </w:pPr>
      <w:r>
        <w:rPr>
          <w:color w:val="000000"/>
        </w:rPr>
        <w:t>2.Select Data type Picklist,Enter Field Label(State),Enter values (Telangana,Andhra</w:t>
      </w:r>
    </w:p>
    <w:p w14:paraId="7FFD8A30" w14:textId="77777777" w:rsidR="00DD4C1E" w:rsidRDefault="00000000">
      <w:pPr>
        <w:spacing w:after="60"/>
      </w:pPr>
      <w:r>
        <w:rPr>
          <w:color w:val="000000"/>
        </w:rPr>
        <w:t>Pradesh,Tamilnadu),save.</w:t>
      </w:r>
    </w:p>
    <w:p w14:paraId="3CAB50CB" w14:textId="77777777" w:rsidR="00DD4C1E" w:rsidRDefault="00000000">
      <w:pPr>
        <w:spacing w:after="60"/>
        <w:jc w:val="both"/>
      </w:pPr>
      <w:r>
        <w:rPr>
          <w:color w:val="000000"/>
        </w:rPr>
        <w:t>3.Choose Data type Picklist,Enter Field Label (District),Enter Values of district,next save.</w:t>
      </w:r>
    </w:p>
    <w:p w14:paraId="1347513E" w14:textId="77777777" w:rsidR="00DD4C1E" w:rsidRDefault="00000000">
      <w:pPr>
        <w:spacing w:after="60"/>
      </w:pPr>
      <w:r>
        <w:rPr>
          <w:color w:val="000000"/>
        </w:rPr>
        <w:t>4.Again select Data type as Picklist,Enter Field Label (Village),Enter Values of</w:t>
      </w:r>
    </w:p>
    <w:p w14:paraId="320474AB" w14:textId="77777777" w:rsidR="00DD4C1E" w:rsidRDefault="00000000">
      <w:pPr>
        <w:spacing w:after="60"/>
      </w:pPr>
      <w:r>
        <w:rPr>
          <w:color w:val="000000"/>
        </w:rPr>
        <w:t>villages,next save.</w:t>
      </w:r>
    </w:p>
    <w:p w14:paraId="6FFC7FFC" w14:textId="77777777" w:rsidR="00DD4C1E" w:rsidRDefault="00000000">
      <w:pPr>
        <w:spacing w:after="60"/>
      </w:pPr>
      <w:r>
        <w:rPr>
          <w:color w:val="000000"/>
        </w:rPr>
        <w:t>Creation of field dependency :</w:t>
      </w:r>
    </w:p>
    <w:p w14:paraId="44C6EBC5" w14:textId="77777777" w:rsidR="00DD4C1E" w:rsidRDefault="00000000">
      <w:pPr>
        <w:spacing w:after="60"/>
        <w:jc w:val="both"/>
      </w:pPr>
      <w:r>
        <w:rPr>
          <w:color w:val="000000"/>
        </w:rPr>
        <w:t>1.Now create Field Dependency For District field,Open Object Manager,Choose Farmer</w:t>
      </w:r>
    </w:p>
    <w:p w14:paraId="1E4FBCE9" w14:textId="77777777" w:rsidR="00DD4C1E" w:rsidRDefault="00000000">
      <w:pPr>
        <w:spacing w:after="60"/>
      </w:pPr>
      <w:r>
        <w:rPr>
          <w:color w:val="000000"/>
        </w:rPr>
        <w:t>object ,select Fields&amp;Relationships,On Right side We have Field Dependency</w:t>
      </w:r>
    </w:p>
    <w:p w14:paraId="740EF009" w14:textId="77777777" w:rsidR="00DD4C1E" w:rsidRDefault="00000000">
      <w:pPr>
        <w:spacing w:after="60"/>
      </w:pPr>
      <w:r>
        <w:rPr>
          <w:color w:val="000000"/>
        </w:rPr>
        <w:t>option,select that option.</w:t>
      </w:r>
    </w:p>
    <w:p w14:paraId="7C1B8EB7" w14:textId="77777777" w:rsidR="00DD4C1E" w:rsidRDefault="00000000">
      <w:pPr>
        <w:spacing w:after="60"/>
        <w:jc w:val="both"/>
      </w:pPr>
      <w:r>
        <w:rPr>
          <w:color w:val="000000"/>
        </w:rPr>
        <w:t>2.Click new, Select Controlling Field as State,Dependent Field As District,Click on</w:t>
      </w:r>
    </w:p>
    <w:p w14:paraId="483EEFA7" w14:textId="77777777" w:rsidR="00DD4C1E" w:rsidRDefault="00000000">
      <w:pPr>
        <w:spacing w:after="60"/>
      </w:pPr>
      <w:r>
        <w:rPr>
          <w:color w:val="000000"/>
        </w:rPr>
        <w:t>Continue.</w:t>
      </w:r>
    </w:p>
    <w:p w14:paraId="317CA62C" w14:textId="77777777" w:rsidR="00DD4C1E" w:rsidRDefault="00000000">
      <w:pPr>
        <w:spacing w:after="60"/>
      </w:pPr>
      <w:r>
        <w:rPr>
          <w:color w:val="000000"/>
        </w:rPr>
        <w:t>3. Select the appropriate Value in each column by double-clicking them.</w:t>
      </w:r>
    </w:p>
    <w:p w14:paraId="15FFAAEC" w14:textId="77777777" w:rsidR="00DD4C1E" w:rsidRDefault="00000000">
      <w:pPr>
        <w:spacing w:after="60"/>
      </w:pPr>
      <w:r>
        <w:rPr>
          <w:color w:val="000000"/>
        </w:rPr>
        <w:t>4. For Ex. Telangana - Yadadri Bhongir.</w:t>
      </w:r>
    </w:p>
    <w:p w14:paraId="0C4CD769" w14:textId="77777777" w:rsidR="00DD4C1E" w:rsidRDefault="00000000">
      <w:pPr>
        <w:spacing w:after="60"/>
        <w:jc w:val="both"/>
      </w:pPr>
      <w:r>
        <w:rPr>
          <w:color w:val="000000"/>
        </w:rPr>
        <w:t>5.Click Include Values. And it is also the same for Andhra Pradesh, Tamilnadu with its</w:t>
      </w:r>
    </w:p>
    <w:p w14:paraId="7AF0890B" w14:textId="77777777" w:rsidR="00DD4C1E" w:rsidRDefault="00000000">
      <w:pPr>
        <w:spacing w:after="60"/>
      </w:pPr>
      <w:r>
        <w:rPr>
          <w:color w:val="000000"/>
        </w:rPr>
        <w:t>city.</w:t>
      </w:r>
    </w:p>
    <w:p w14:paraId="78C66A25" w14:textId="77777777" w:rsidR="00DD4C1E" w:rsidRDefault="00000000">
      <w:pPr>
        <w:spacing w:after="60"/>
        <w:jc w:val="both"/>
      </w:pPr>
      <w:r>
        <w:rPr>
          <w:color w:val="000000"/>
        </w:rPr>
        <w:t>6.Click Preview, then test the dependency by selecting a different State and viewing the</w:t>
      </w:r>
    </w:p>
    <w:p w14:paraId="6EE31715" w14:textId="77777777" w:rsidR="00DD4C1E" w:rsidRDefault="00000000">
      <w:pPr>
        <w:spacing w:after="60"/>
      </w:pPr>
      <w:r>
        <w:rPr>
          <w:color w:val="000000"/>
        </w:rPr>
        <w:t>associate Values available for Particular state.</w:t>
      </w:r>
    </w:p>
    <w:p w14:paraId="18F97465" w14:textId="77777777" w:rsidR="00DD4C1E" w:rsidRDefault="00000000">
      <w:pPr>
        <w:spacing w:after="60"/>
      </w:pPr>
      <w:r>
        <w:rPr>
          <w:color w:val="000000"/>
        </w:rPr>
        <w:br w:type="page"/>
      </w:r>
    </w:p>
    <w:p w14:paraId="34F31298" w14:textId="77777777" w:rsidR="00DD4C1E" w:rsidRDefault="00000000">
      <w:pPr>
        <w:spacing w:before="80" w:after="120"/>
        <w:jc w:val="center"/>
      </w:pPr>
      <w:r>
        <w:rPr>
          <w:noProof/>
        </w:rPr>
        <w:lastRenderedPageBreak/>
        <w:drawing>
          <wp:inline distT="0" distB="0" distL="0" distR="0" wp14:anchorId="3304CCD1" wp14:editId="5A323AE0">
            <wp:extent cx="5394960" cy="271655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3_0.png"/>
                    <pic:cNvPicPr/>
                  </pic:nvPicPr>
                  <pic:blipFill>
                    <a:blip r:embed="rId28"/>
                    <a:stretch>
                      <a:fillRect/>
                    </a:stretch>
                  </pic:blipFill>
                  <pic:spPr>
                    <a:xfrm>
                      <a:off x="0" y="0"/>
                      <a:ext cx="5394960" cy="2716557"/>
                    </a:xfrm>
                    <a:prstGeom prst="rect">
                      <a:avLst/>
                    </a:prstGeom>
                  </pic:spPr>
                </pic:pic>
              </a:graphicData>
            </a:graphic>
          </wp:inline>
        </w:drawing>
      </w:r>
    </w:p>
    <w:p w14:paraId="6C1D2B21" w14:textId="77777777" w:rsidR="00DD4C1E" w:rsidRDefault="00000000">
      <w:pPr>
        <w:spacing w:after="60"/>
      </w:pPr>
      <w:r>
        <w:rPr>
          <w:color w:val="000000"/>
        </w:rPr>
        <w:br w:type="page"/>
      </w:r>
    </w:p>
    <w:p w14:paraId="360C8FFE" w14:textId="77777777" w:rsidR="00DD4C1E" w:rsidRDefault="00000000">
      <w:pPr>
        <w:spacing w:before="80" w:after="120"/>
        <w:jc w:val="center"/>
      </w:pPr>
      <w:r>
        <w:rPr>
          <w:noProof/>
        </w:rPr>
        <w:lastRenderedPageBreak/>
        <w:drawing>
          <wp:inline distT="0" distB="0" distL="0" distR="0" wp14:anchorId="5409921E" wp14:editId="0E377493">
            <wp:extent cx="5394960" cy="272822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4_0.png"/>
                    <pic:cNvPicPr/>
                  </pic:nvPicPr>
                  <pic:blipFill>
                    <a:blip r:embed="rId29"/>
                    <a:stretch>
                      <a:fillRect/>
                    </a:stretch>
                  </pic:blipFill>
                  <pic:spPr>
                    <a:xfrm>
                      <a:off x="0" y="0"/>
                      <a:ext cx="5394960" cy="2728221"/>
                    </a:xfrm>
                    <a:prstGeom prst="rect">
                      <a:avLst/>
                    </a:prstGeom>
                  </pic:spPr>
                </pic:pic>
              </a:graphicData>
            </a:graphic>
          </wp:inline>
        </w:drawing>
      </w:r>
    </w:p>
    <w:p w14:paraId="1AFCD89F" w14:textId="77777777" w:rsidR="00DD4C1E" w:rsidRDefault="00000000">
      <w:pPr>
        <w:spacing w:after="60"/>
      </w:pPr>
      <w:r>
        <w:rPr>
          <w:color w:val="000000"/>
        </w:rPr>
        <w:br w:type="page"/>
      </w:r>
    </w:p>
    <w:p w14:paraId="710EFAF7" w14:textId="77777777" w:rsidR="00DD4C1E" w:rsidRDefault="00000000">
      <w:pPr>
        <w:spacing w:after="60"/>
      </w:pPr>
      <w:r>
        <w:rPr>
          <w:color w:val="000000"/>
        </w:rPr>
        <w:lastRenderedPageBreak/>
        <w:t>7. Click Close to close the preview window, Click Save.</w:t>
      </w:r>
    </w:p>
    <w:p w14:paraId="66BEC034" w14:textId="77777777" w:rsidR="00DD4C1E" w:rsidRDefault="00000000">
      <w:pPr>
        <w:spacing w:before="160" w:after="60"/>
      </w:pPr>
      <w:r>
        <w:rPr>
          <w:b/>
          <w:color w:val="000000"/>
        </w:rPr>
        <w:t>Activity 4:</w:t>
      </w:r>
    </w:p>
    <w:p w14:paraId="3EE06913" w14:textId="77777777" w:rsidR="00DD4C1E" w:rsidRDefault="00000000">
      <w:pPr>
        <w:spacing w:after="60"/>
      </w:pPr>
      <w:r>
        <w:rPr>
          <w:color w:val="000000"/>
        </w:rPr>
        <w:t>Creation of fields for the Buyer objects:</w:t>
      </w:r>
    </w:p>
    <w:p w14:paraId="422BE41B" w14:textId="77777777" w:rsidR="00DD4C1E" w:rsidRDefault="00000000">
      <w:pPr>
        <w:spacing w:after="60"/>
      </w:pPr>
      <w:r>
        <w:rPr>
          <w:color w:val="000000"/>
        </w:rPr>
        <w:t>1.Select Data type as a Phone,Enter a Field Label(Contact),Save.</w:t>
      </w:r>
    </w:p>
    <w:p w14:paraId="28DAB05C" w14:textId="77777777" w:rsidR="00DD4C1E" w:rsidRDefault="00000000">
      <w:pPr>
        <w:spacing w:after="60"/>
      </w:pPr>
      <w:r>
        <w:rPr>
          <w:color w:val="000000"/>
        </w:rPr>
        <w:t>2.Select Data type as an Email,Enter Field Label(Email), Next save.</w:t>
      </w:r>
    </w:p>
    <w:p w14:paraId="68AC7703" w14:textId="77777777" w:rsidR="00DD4C1E" w:rsidRDefault="00000000">
      <w:pPr>
        <w:spacing w:after="60"/>
      </w:pPr>
      <w:r>
        <w:rPr>
          <w:color w:val="000000"/>
        </w:rPr>
        <w:t>3.Select Data type Text area,Enter Field Label(Address),Save it.</w:t>
      </w:r>
    </w:p>
    <w:p w14:paraId="3B5E93C5" w14:textId="77777777" w:rsidR="00DD4C1E" w:rsidRDefault="00000000">
      <w:pPr>
        <w:spacing w:after="60"/>
      </w:pPr>
      <w:r>
        <w:rPr>
          <w:color w:val="000000"/>
        </w:rPr>
        <w:t>4.Select Data type Picklist, Field Label(Buyer Type),Enter values</w:t>
      </w:r>
    </w:p>
    <w:p w14:paraId="3657B2B3" w14:textId="77777777" w:rsidR="00DD4C1E" w:rsidRDefault="00000000">
      <w:pPr>
        <w:spacing w:after="60"/>
      </w:pPr>
      <w:r>
        <w:rPr>
          <w:color w:val="000000"/>
        </w:rPr>
        <w:t>(Wholesale,Retail),Click Save.</w:t>
      </w:r>
    </w:p>
    <w:p w14:paraId="5D6F5777" w14:textId="77777777" w:rsidR="00DD4C1E" w:rsidRDefault="00000000">
      <w:pPr>
        <w:spacing w:before="160" w:after="60"/>
      </w:pPr>
      <w:r>
        <w:rPr>
          <w:b/>
          <w:color w:val="000000"/>
        </w:rPr>
        <w:t>Milestone 6- Profile:</w:t>
      </w:r>
    </w:p>
    <w:p w14:paraId="137B534A" w14:textId="77777777" w:rsidR="00DD4C1E" w:rsidRDefault="00000000">
      <w:pPr>
        <w:spacing w:after="60"/>
      </w:pPr>
      <w:r>
        <w:rPr>
          <w:color w:val="000000"/>
        </w:rPr>
        <w:t>What is a profile?</w:t>
      </w:r>
    </w:p>
    <w:p w14:paraId="7D36F64D" w14:textId="77777777" w:rsidR="00DD4C1E" w:rsidRDefault="00000000">
      <w:pPr>
        <w:spacing w:after="60"/>
        <w:jc w:val="both"/>
      </w:pPr>
      <w:r>
        <w:rPr>
          <w:color w:val="000000"/>
        </w:rPr>
        <w:t>A profile is a group/collection of settings and permissions that define what a user can do</w:t>
      </w:r>
    </w:p>
    <w:p w14:paraId="4093DF8F" w14:textId="77777777" w:rsidR="00DD4C1E" w:rsidRDefault="00000000">
      <w:pPr>
        <w:spacing w:after="60"/>
      </w:pPr>
      <w:r>
        <w:rPr>
          <w:color w:val="000000"/>
        </w:rPr>
        <w:t>in</w:t>
      </w:r>
    </w:p>
    <w:p w14:paraId="03F446E5" w14:textId="77777777" w:rsidR="00DD4C1E" w:rsidRDefault="00000000">
      <w:pPr>
        <w:spacing w:after="60"/>
      </w:pPr>
      <w:r>
        <w:rPr>
          <w:color w:val="000000"/>
        </w:rPr>
        <w:br w:type="page"/>
      </w:r>
    </w:p>
    <w:p w14:paraId="4D507FC7" w14:textId="77777777" w:rsidR="00DD4C1E" w:rsidRDefault="00000000">
      <w:pPr>
        <w:spacing w:after="60"/>
        <w:jc w:val="both"/>
      </w:pPr>
      <w:r>
        <w:rPr>
          <w:color w:val="000000"/>
        </w:rPr>
        <w:lastRenderedPageBreak/>
        <w:t>salesforce. A profile controls “Object permissions, Field permissions, User permissions,</w:t>
      </w:r>
    </w:p>
    <w:p w14:paraId="2442E52A" w14:textId="77777777" w:rsidR="00DD4C1E" w:rsidRDefault="00000000">
      <w:pPr>
        <w:spacing w:after="60"/>
      </w:pPr>
      <w:r>
        <w:rPr>
          <w:color w:val="000000"/>
        </w:rPr>
        <w:t>Tab</w:t>
      </w:r>
    </w:p>
    <w:p w14:paraId="355E3701" w14:textId="77777777" w:rsidR="00DD4C1E" w:rsidRDefault="00000000">
      <w:pPr>
        <w:spacing w:after="60"/>
        <w:jc w:val="both"/>
      </w:pPr>
      <w:r>
        <w:rPr>
          <w:color w:val="000000"/>
        </w:rPr>
        <w:t>settings, App settings, Apex class access, Visualforce page access, Page layouts, Record</w:t>
      </w:r>
    </w:p>
    <w:p w14:paraId="7A70E46C" w14:textId="77777777" w:rsidR="00DD4C1E" w:rsidRDefault="00000000">
      <w:pPr>
        <w:spacing w:after="60"/>
      </w:pPr>
      <w:r>
        <w:rPr>
          <w:color w:val="000000"/>
        </w:rPr>
        <w:t>Types, Login hours &amp; Login IP ranges.</w:t>
      </w:r>
    </w:p>
    <w:p w14:paraId="57F7F2E0" w14:textId="77777777" w:rsidR="00DD4C1E" w:rsidRDefault="00000000">
      <w:pPr>
        <w:spacing w:after="60"/>
        <w:jc w:val="both"/>
      </w:pPr>
      <w:r>
        <w:rPr>
          <w:color w:val="000000"/>
        </w:rPr>
        <w:t>A profile can be assigned to many users, but user can be assigned single profile at a time.</w:t>
      </w:r>
    </w:p>
    <w:p w14:paraId="5E2D6E17" w14:textId="77777777" w:rsidR="00DD4C1E" w:rsidRDefault="00000000">
      <w:pPr>
        <w:spacing w:before="160" w:after="60"/>
      </w:pPr>
      <w:r>
        <w:rPr>
          <w:b/>
          <w:color w:val="000000"/>
        </w:rPr>
        <w:t>Activity 1:</w:t>
      </w:r>
    </w:p>
    <w:p w14:paraId="0FE545B8" w14:textId="77777777" w:rsidR="00DD4C1E" w:rsidRDefault="00000000">
      <w:pPr>
        <w:spacing w:after="60"/>
      </w:pPr>
      <w:r>
        <w:rPr>
          <w:color w:val="000000"/>
        </w:rPr>
        <w:t>Create a custom profile:</w:t>
      </w:r>
    </w:p>
    <w:p w14:paraId="69B063C1" w14:textId="77777777" w:rsidR="00DD4C1E" w:rsidRDefault="00000000">
      <w:pPr>
        <w:spacing w:after="60"/>
      </w:pPr>
      <w:r>
        <w:rPr>
          <w:color w:val="000000"/>
        </w:rPr>
        <w:t>1. From setup , enter profiles in Quick Find box</w:t>
      </w:r>
    </w:p>
    <w:p w14:paraId="2EEFE0FF" w14:textId="77777777" w:rsidR="00DD4C1E" w:rsidRDefault="00000000">
      <w:pPr>
        <w:spacing w:after="60"/>
      </w:pPr>
      <w:r>
        <w:rPr>
          <w:color w:val="000000"/>
        </w:rPr>
        <w:t>2. Select profiles (Standard user).</w:t>
      </w:r>
    </w:p>
    <w:p w14:paraId="4397501B" w14:textId="77777777" w:rsidR="00DD4C1E" w:rsidRDefault="00000000">
      <w:pPr>
        <w:spacing w:after="60"/>
      </w:pPr>
      <w:r>
        <w:rPr>
          <w:color w:val="000000"/>
        </w:rPr>
        <w:t>3. Click clone.</w:t>
      </w:r>
    </w:p>
    <w:p w14:paraId="1EE901DD" w14:textId="77777777" w:rsidR="00DD4C1E" w:rsidRDefault="00000000">
      <w:pPr>
        <w:spacing w:after="60"/>
      </w:pPr>
      <w:r>
        <w:rPr>
          <w:color w:val="000000"/>
        </w:rPr>
        <w:t>4. For Profile, enter Sales Department.</w:t>
      </w:r>
    </w:p>
    <w:p w14:paraId="6BF93DE5" w14:textId="77777777" w:rsidR="00DD4C1E" w:rsidRDefault="00000000">
      <w:pPr>
        <w:spacing w:after="60"/>
      </w:pPr>
      <w:r>
        <w:rPr>
          <w:color w:val="000000"/>
        </w:rPr>
        <w:br w:type="page"/>
      </w:r>
    </w:p>
    <w:p w14:paraId="53C86663" w14:textId="77777777" w:rsidR="00DD4C1E" w:rsidRDefault="00000000">
      <w:pPr>
        <w:spacing w:before="80" w:after="120"/>
        <w:jc w:val="center"/>
      </w:pPr>
      <w:r>
        <w:rPr>
          <w:noProof/>
        </w:rPr>
        <w:lastRenderedPageBreak/>
        <w:drawing>
          <wp:inline distT="0" distB="0" distL="0" distR="0" wp14:anchorId="007FDF8F" wp14:editId="44B00E3F">
            <wp:extent cx="5394960" cy="203374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7_0.png"/>
                    <pic:cNvPicPr/>
                  </pic:nvPicPr>
                  <pic:blipFill>
                    <a:blip r:embed="rId30"/>
                    <a:stretch>
                      <a:fillRect/>
                    </a:stretch>
                  </pic:blipFill>
                  <pic:spPr>
                    <a:xfrm>
                      <a:off x="0" y="0"/>
                      <a:ext cx="5394960" cy="2033747"/>
                    </a:xfrm>
                    <a:prstGeom prst="rect">
                      <a:avLst/>
                    </a:prstGeom>
                  </pic:spPr>
                </pic:pic>
              </a:graphicData>
            </a:graphic>
          </wp:inline>
        </w:drawing>
      </w:r>
    </w:p>
    <w:p w14:paraId="4A0CC8E5" w14:textId="77777777" w:rsidR="00DD4C1E" w:rsidRDefault="00000000">
      <w:pPr>
        <w:spacing w:after="60"/>
      </w:pPr>
      <w:r>
        <w:rPr>
          <w:color w:val="000000"/>
        </w:rPr>
        <w:br w:type="page"/>
      </w:r>
    </w:p>
    <w:p w14:paraId="6783C65E" w14:textId="77777777" w:rsidR="00DD4C1E" w:rsidRDefault="00000000">
      <w:pPr>
        <w:spacing w:after="60"/>
      </w:pPr>
      <w:r>
        <w:rPr>
          <w:color w:val="000000"/>
        </w:rPr>
        <w:lastRenderedPageBreak/>
        <w:t>5. Click save.</w:t>
      </w:r>
    </w:p>
    <w:p w14:paraId="455DE16F" w14:textId="77777777" w:rsidR="00DD4C1E" w:rsidRDefault="00000000">
      <w:pPr>
        <w:spacing w:before="80" w:after="120"/>
        <w:jc w:val="center"/>
      </w:pPr>
      <w:r>
        <w:rPr>
          <w:noProof/>
        </w:rPr>
        <w:drawing>
          <wp:inline distT="0" distB="0" distL="0" distR="0" wp14:anchorId="311F618D" wp14:editId="1BEE3B49">
            <wp:extent cx="5394960" cy="273206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8_0.png"/>
                    <pic:cNvPicPr/>
                  </pic:nvPicPr>
                  <pic:blipFill>
                    <a:blip r:embed="rId31"/>
                    <a:stretch>
                      <a:fillRect/>
                    </a:stretch>
                  </pic:blipFill>
                  <pic:spPr>
                    <a:xfrm>
                      <a:off x="0" y="0"/>
                      <a:ext cx="5394960" cy="2732063"/>
                    </a:xfrm>
                    <a:prstGeom prst="rect">
                      <a:avLst/>
                    </a:prstGeom>
                  </pic:spPr>
                </pic:pic>
              </a:graphicData>
            </a:graphic>
          </wp:inline>
        </w:drawing>
      </w:r>
    </w:p>
    <w:p w14:paraId="3D9E3EA2" w14:textId="77777777" w:rsidR="00DD4C1E" w:rsidRDefault="00000000">
      <w:pPr>
        <w:spacing w:after="60"/>
      </w:pPr>
      <w:r>
        <w:rPr>
          <w:color w:val="000000"/>
        </w:rPr>
        <w:br w:type="page"/>
      </w:r>
    </w:p>
    <w:p w14:paraId="7AD5A87C" w14:textId="77777777" w:rsidR="00DD4C1E" w:rsidRDefault="00000000">
      <w:pPr>
        <w:spacing w:before="160" w:after="60"/>
      </w:pPr>
      <w:r>
        <w:rPr>
          <w:b/>
          <w:color w:val="000000"/>
        </w:rPr>
        <w:lastRenderedPageBreak/>
        <w:t>Activity 2:</w:t>
      </w:r>
    </w:p>
    <w:p w14:paraId="71ADA2DE" w14:textId="77777777" w:rsidR="00DD4C1E" w:rsidRDefault="00000000">
      <w:pPr>
        <w:spacing w:after="60"/>
      </w:pPr>
      <w:r>
        <w:rPr>
          <w:color w:val="000000"/>
        </w:rPr>
        <w:t>Create a custom profile-2:</w:t>
      </w:r>
    </w:p>
    <w:p w14:paraId="2D4E0860" w14:textId="77777777" w:rsidR="00DD4C1E" w:rsidRDefault="00000000">
      <w:pPr>
        <w:spacing w:after="60"/>
      </w:pPr>
      <w:r>
        <w:rPr>
          <w:color w:val="000000"/>
        </w:rPr>
        <w:t>Create a profile with the profile name as “ Farm Manager” .</w:t>
      </w:r>
    </w:p>
    <w:p w14:paraId="25A409BE" w14:textId="77777777" w:rsidR="00DD4C1E" w:rsidRDefault="00000000">
      <w:pPr>
        <w:spacing w:after="60"/>
      </w:pPr>
      <w:r>
        <w:rPr>
          <w:color w:val="000000"/>
        </w:rPr>
        <w:t>6. From setup , enter profiles in Quick Find box</w:t>
      </w:r>
    </w:p>
    <w:p w14:paraId="211680B6" w14:textId="77777777" w:rsidR="00DD4C1E" w:rsidRDefault="00000000">
      <w:pPr>
        <w:spacing w:after="60"/>
      </w:pPr>
      <w:r>
        <w:rPr>
          <w:color w:val="000000"/>
        </w:rPr>
        <w:t>7. Select profiles (Standard user).</w:t>
      </w:r>
    </w:p>
    <w:p w14:paraId="775492EA" w14:textId="77777777" w:rsidR="00DD4C1E" w:rsidRDefault="00000000">
      <w:pPr>
        <w:spacing w:after="60"/>
      </w:pPr>
      <w:r>
        <w:rPr>
          <w:color w:val="000000"/>
        </w:rPr>
        <w:t>8. Click clone.</w:t>
      </w:r>
    </w:p>
    <w:p w14:paraId="0295222F" w14:textId="77777777" w:rsidR="00DD4C1E" w:rsidRDefault="00000000">
      <w:pPr>
        <w:spacing w:before="160" w:after="60"/>
      </w:pPr>
      <w:r>
        <w:rPr>
          <w:b/>
          <w:color w:val="000000"/>
        </w:rPr>
        <w:t>Milestone 7- Role</w:t>
      </w:r>
    </w:p>
    <w:p w14:paraId="2E4D0C43" w14:textId="77777777" w:rsidR="00DD4C1E" w:rsidRDefault="00000000">
      <w:pPr>
        <w:spacing w:after="60"/>
        <w:jc w:val="both"/>
      </w:pPr>
      <w:r>
        <w:rPr>
          <w:color w:val="000000"/>
        </w:rPr>
        <w:t>In Salesforce, roles are used to determine which users have access to certain data and</w:t>
      </w:r>
    </w:p>
    <w:p w14:paraId="5CDC401B" w14:textId="77777777" w:rsidR="00DD4C1E" w:rsidRDefault="00000000">
      <w:pPr>
        <w:spacing w:after="60"/>
        <w:jc w:val="both"/>
      </w:pPr>
      <w:r>
        <w:rPr>
          <w:color w:val="000000"/>
        </w:rPr>
        <w:t>functions within the system. They are also used to define the reporting hierarchy within</w:t>
      </w:r>
    </w:p>
    <w:p w14:paraId="08942D85" w14:textId="77777777" w:rsidR="00DD4C1E" w:rsidRDefault="00000000">
      <w:pPr>
        <w:spacing w:after="60"/>
        <w:jc w:val="both"/>
      </w:pPr>
      <w:r>
        <w:rPr>
          <w:color w:val="000000"/>
        </w:rPr>
        <w:t>an organization. Users with higher roles have greater access to data and more control</w:t>
      </w:r>
    </w:p>
    <w:p w14:paraId="37A2F566" w14:textId="77777777" w:rsidR="00DD4C1E" w:rsidRDefault="00000000">
      <w:pPr>
        <w:spacing w:after="60"/>
      </w:pPr>
      <w:r>
        <w:rPr>
          <w:color w:val="000000"/>
        </w:rPr>
        <w:t>over the system.</w:t>
      </w:r>
    </w:p>
    <w:p w14:paraId="01AD18BC" w14:textId="77777777" w:rsidR="00DD4C1E" w:rsidRDefault="00000000">
      <w:pPr>
        <w:spacing w:before="160" w:after="60"/>
      </w:pPr>
      <w:r>
        <w:rPr>
          <w:b/>
          <w:color w:val="000000"/>
        </w:rPr>
        <w:t>Activity-1</w:t>
      </w:r>
    </w:p>
    <w:p w14:paraId="689A8D21" w14:textId="77777777" w:rsidR="00DD4C1E" w:rsidRDefault="00000000">
      <w:pPr>
        <w:spacing w:after="60"/>
      </w:pPr>
      <w:r>
        <w:rPr>
          <w:color w:val="000000"/>
        </w:rPr>
        <w:t>Creation of role</w:t>
      </w:r>
    </w:p>
    <w:p w14:paraId="0C252AF9" w14:textId="77777777" w:rsidR="00DD4C1E" w:rsidRDefault="00000000">
      <w:pPr>
        <w:spacing w:after="60"/>
      </w:pPr>
      <w:r>
        <w:rPr>
          <w:color w:val="000000"/>
        </w:rPr>
        <w:t>1. From the Quick find box search for the role and click on the roles option</w:t>
      </w:r>
    </w:p>
    <w:p w14:paraId="08EE3FDE" w14:textId="77777777" w:rsidR="00DD4C1E" w:rsidRDefault="00000000">
      <w:pPr>
        <w:spacing w:after="60"/>
      </w:pPr>
      <w:r>
        <w:rPr>
          <w:color w:val="000000"/>
        </w:rPr>
        <w:t>2. select the set up roles option</w:t>
      </w:r>
    </w:p>
    <w:p w14:paraId="3714DDF9" w14:textId="77777777" w:rsidR="00DD4C1E" w:rsidRDefault="00000000">
      <w:pPr>
        <w:spacing w:before="80" w:after="120"/>
        <w:jc w:val="center"/>
      </w:pPr>
      <w:r>
        <w:rPr>
          <w:noProof/>
        </w:rPr>
        <w:drawing>
          <wp:inline distT="0" distB="0" distL="0" distR="0" wp14:anchorId="1D6529ED" wp14:editId="4D062ABC">
            <wp:extent cx="5394960" cy="214415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9_0.png"/>
                    <pic:cNvPicPr/>
                  </pic:nvPicPr>
                  <pic:blipFill>
                    <a:blip r:embed="rId32"/>
                    <a:stretch>
                      <a:fillRect/>
                    </a:stretch>
                  </pic:blipFill>
                  <pic:spPr>
                    <a:xfrm>
                      <a:off x="0" y="0"/>
                      <a:ext cx="5394960" cy="2144151"/>
                    </a:xfrm>
                    <a:prstGeom prst="rect">
                      <a:avLst/>
                    </a:prstGeom>
                  </pic:spPr>
                </pic:pic>
              </a:graphicData>
            </a:graphic>
          </wp:inline>
        </w:drawing>
      </w:r>
    </w:p>
    <w:p w14:paraId="36946762" w14:textId="77777777" w:rsidR="00DD4C1E" w:rsidRDefault="00000000">
      <w:pPr>
        <w:spacing w:after="60"/>
      </w:pPr>
      <w:r>
        <w:rPr>
          <w:color w:val="000000"/>
        </w:rPr>
        <w:br w:type="page"/>
      </w:r>
    </w:p>
    <w:p w14:paraId="764EF0D7" w14:textId="77777777" w:rsidR="00DD4C1E" w:rsidRDefault="00000000">
      <w:pPr>
        <w:spacing w:after="60"/>
        <w:jc w:val="both"/>
      </w:pPr>
      <w:r>
        <w:rPr>
          <w:color w:val="000000"/>
        </w:rPr>
        <w:lastRenderedPageBreak/>
        <w:t>3.Below the CEO click on add role and enter the label name as a ” Farm Manager ” and</w:t>
      </w:r>
    </w:p>
    <w:p w14:paraId="4D7A6AEE" w14:textId="77777777" w:rsidR="00DD4C1E" w:rsidRDefault="00000000">
      <w:pPr>
        <w:spacing w:after="60"/>
      </w:pPr>
      <w:r>
        <w:rPr>
          <w:color w:val="000000"/>
        </w:rPr>
        <w:t>role name will be Automatically populated and click on save.</w:t>
      </w:r>
    </w:p>
    <w:p w14:paraId="6C650BFE" w14:textId="77777777" w:rsidR="00DD4C1E" w:rsidRDefault="00000000">
      <w:pPr>
        <w:spacing w:before="80" w:after="120"/>
        <w:jc w:val="center"/>
      </w:pPr>
      <w:r>
        <w:rPr>
          <w:noProof/>
        </w:rPr>
        <w:drawing>
          <wp:inline distT="0" distB="0" distL="0" distR="0" wp14:anchorId="00A24CA3" wp14:editId="6D62B0A0">
            <wp:extent cx="5394960" cy="287674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0_0.png"/>
                    <pic:cNvPicPr/>
                  </pic:nvPicPr>
                  <pic:blipFill>
                    <a:blip r:embed="rId33"/>
                    <a:stretch>
                      <a:fillRect/>
                    </a:stretch>
                  </pic:blipFill>
                  <pic:spPr>
                    <a:xfrm>
                      <a:off x="0" y="0"/>
                      <a:ext cx="5394960" cy="2876743"/>
                    </a:xfrm>
                    <a:prstGeom prst="rect">
                      <a:avLst/>
                    </a:prstGeom>
                  </pic:spPr>
                </pic:pic>
              </a:graphicData>
            </a:graphic>
          </wp:inline>
        </w:drawing>
      </w:r>
    </w:p>
    <w:p w14:paraId="7B89FFD0" w14:textId="77777777" w:rsidR="00DD4C1E" w:rsidRDefault="00000000">
      <w:pPr>
        <w:spacing w:after="60"/>
      </w:pPr>
      <w:r>
        <w:rPr>
          <w:color w:val="000000"/>
        </w:rPr>
        <w:br w:type="page"/>
      </w:r>
    </w:p>
    <w:p w14:paraId="7827C82B" w14:textId="77777777" w:rsidR="00DD4C1E" w:rsidRDefault="00000000">
      <w:pPr>
        <w:spacing w:before="160" w:after="60"/>
      </w:pPr>
      <w:r>
        <w:rPr>
          <w:b/>
          <w:color w:val="000000"/>
        </w:rPr>
        <w:lastRenderedPageBreak/>
        <w:t>Milestone 8-User :</w:t>
      </w:r>
    </w:p>
    <w:p w14:paraId="29371255" w14:textId="77777777" w:rsidR="00DD4C1E" w:rsidRDefault="00000000">
      <w:pPr>
        <w:spacing w:after="60"/>
      </w:pPr>
      <w:r>
        <w:rPr>
          <w:color w:val="000000"/>
        </w:rPr>
        <w:t>What is a user?</w:t>
      </w:r>
    </w:p>
    <w:p w14:paraId="40C71255" w14:textId="77777777" w:rsidR="00DD4C1E" w:rsidRDefault="00000000">
      <w:pPr>
        <w:spacing w:after="60"/>
        <w:jc w:val="both"/>
      </w:pPr>
      <w:r>
        <w:rPr>
          <w:color w:val="000000"/>
        </w:rPr>
        <w:t>A user is anyone who logs into Salesforce. Users are employees at your company, such as</w:t>
      </w:r>
    </w:p>
    <w:p w14:paraId="30171D59" w14:textId="77777777" w:rsidR="00DD4C1E" w:rsidRDefault="00000000">
      <w:pPr>
        <w:spacing w:after="60"/>
        <w:jc w:val="both"/>
      </w:pPr>
      <w:r>
        <w:rPr>
          <w:color w:val="000000"/>
        </w:rPr>
        <w:t>sales reps, managers, and IT specialists, who need access to the company's records. Every</w:t>
      </w:r>
    </w:p>
    <w:p w14:paraId="01CDAA57" w14:textId="77777777" w:rsidR="00DD4C1E" w:rsidRDefault="00000000">
      <w:pPr>
        <w:spacing w:after="60"/>
      </w:pPr>
      <w:r>
        <w:rPr>
          <w:color w:val="000000"/>
        </w:rPr>
        <w:t>user in</w:t>
      </w:r>
    </w:p>
    <w:p w14:paraId="4A0C7843" w14:textId="77777777" w:rsidR="00DD4C1E" w:rsidRDefault="00000000">
      <w:pPr>
        <w:spacing w:after="60"/>
        <w:jc w:val="both"/>
      </w:pPr>
      <w:r>
        <w:rPr>
          <w:color w:val="000000"/>
        </w:rPr>
        <w:t>Salesforce has a user account. The user account identifies the user, and the user account</w:t>
      </w:r>
    </w:p>
    <w:p w14:paraId="5B6E8612" w14:textId="77777777" w:rsidR="00DD4C1E" w:rsidRDefault="00000000">
      <w:pPr>
        <w:spacing w:after="60"/>
      </w:pPr>
      <w:r>
        <w:rPr>
          <w:color w:val="000000"/>
        </w:rPr>
        <w:t>settings determine what features and records the user can access.</w:t>
      </w:r>
    </w:p>
    <w:p w14:paraId="3A1A4851" w14:textId="77777777" w:rsidR="00DD4C1E" w:rsidRDefault="00000000">
      <w:pPr>
        <w:spacing w:after="60"/>
        <w:jc w:val="both"/>
      </w:pPr>
      <w:r>
        <w:rPr>
          <w:color w:val="000000"/>
        </w:rPr>
        <w:t>NOTE- As Salesforce license can only be used by 2 Users at a time in Dev Org, so If you</w:t>
      </w:r>
    </w:p>
    <w:p w14:paraId="1D5514DC" w14:textId="77777777" w:rsidR="00DD4C1E" w:rsidRDefault="00000000">
      <w:pPr>
        <w:spacing w:after="60"/>
      </w:pPr>
      <w:r>
        <w:rPr>
          <w:color w:val="000000"/>
        </w:rPr>
        <w:t>don’t find</w:t>
      </w:r>
    </w:p>
    <w:p w14:paraId="640DEFB2" w14:textId="77777777" w:rsidR="00DD4C1E" w:rsidRDefault="00000000">
      <w:pPr>
        <w:spacing w:after="60"/>
        <w:jc w:val="both"/>
      </w:pPr>
      <w:r>
        <w:rPr>
          <w:color w:val="000000"/>
        </w:rPr>
        <w:t>salesforce license then deactivate a user who has salesforce license Or change the license</w:t>
      </w:r>
    </w:p>
    <w:p w14:paraId="05B16D37" w14:textId="77777777" w:rsidR="00DD4C1E" w:rsidRDefault="00000000">
      <w:pPr>
        <w:spacing w:after="60"/>
      </w:pPr>
      <w:r>
        <w:rPr>
          <w:color w:val="000000"/>
        </w:rPr>
        <w:t>type from Salesforce to any other.</w:t>
      </w:r>
    </w:p>
    <w:p w14:paraId="02B77987" w14:textId="77777777" w:rsidR="00DD4C1E" w:rsidRDefault="00000000">
      <w:pPr>
        <w:spacing w:before="160" w:after="60"/>
      </w:pPr>
      <w:r>
        <w:rPr>
          <w:b/>
          <w:color w:val="000000"/>
        </w:rPr>
        <w:t>Activity 1:</w:t>
      </w:r>
    </w:p>
    <w:p w14:paraId="53BDD967" w14:textId="77777777" w:rsidR="00DD4C1E" w:rsidRDefault="00000000">
      <w:pPr>
        <w:spacing w:after="60"/>
      </w:pPr>
      <w:r>
        <w:rPr>
          <w:color w:val="000000"/>
        </w:rPr>
        <w:t>To Create a user:</w:t>
      </w:r>
    </w:p>
    <w:p w14:paraId="354A2873" w14:textId="77777777" w:rsidR="00DD4C1E" w:rsidRDefault="00000000">
      <w:pPr>
        <w:spacing w:after="60"/>
      </w:pPr>
      <w:r>
        <w:rPr>
          <w:color w:val="000000"/>
        </w:rPr>
        <w:t>1. From Setup, enter Users in the Quick Find box, then select Users.</w:t>
      </w:r>
    </w:p>
    <w:p w14:paraId="78FEA10F" w14:textId="77777777" w:rsidR="00DD4C1E" w:rsidRDefault="00000000">
      <w:pPr>
        <w:spacing w:after="60"/>
      </w:pPr>
      <w:r>
        <w:rPr>
          <w:color w:val="000000"/>
        </w:rPr>
        <w:t>2. Click New User.</w:t>
      </w:r>
    </w:p>
    <w:p w14:paraId="5B75C21F" w14:textId="77777777" w:rsidR="00DD4C1E" w:rsidRDefault="00000000">
      <w:pPr>
        <w:spacing w:before="80" w:after="120"/>
        <w:jc w:val="center"/>
      </w:pPr>
      <w:r>
        <w:rPr>
          <w:noProof/>
        </w:rPr>
        <w:drawing>
          <wp:inline distT="0" distB="0" distL="0" distR="0" wp14:anchorId="7E1ED8CB" wp14:editId="006FD411">
            <wp:extent cx="5394960" cy="235693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1_0.png"/>
                    <pic:cNvPicPr/>
                  </pic:nvPicPr>
                  <pic:blipFill>
                    <a:blip r:embed="rId34"/>
                    <a:stretch>
                      <a:fillRect/>
                    </a:stretch>
                  </pic:blipFill>
                  <pic:spPr>
                    <a:xfrm>
                      <a:off x="0" y="0"/>
                      <a:ext cx="5394960" cy="2356934"/>
                    </a:xfrm>
                    <a:prstGeom prst="rect">
                      <a:avLst/>
                    </a:prstGeom>
                  </pic:spPr>
                </pic:pic>
              </a:graphicData>
            </a:graphic>
          </wp:inline>
        </w:drawing>
      </w:r>
    </w:p>
    <w:p w14:paraId="4FA4FAE6" w14:textId="77777777" w:rsidR="00DD4C1E" w:rsidRDefault="00000000">
      <w:pPr>
        <w:spacing w:after="60"/>
      </w:pPr>
      <w:r>
        <w:rPr>
          <w:color w:val="000000"/>
        </w:rPr>
        <w:br w:type="page"/>
      </w:r>
    </w:p>
    <w:p w14:paraId="073A2904" w14:textId="77777777" w:rsidR="00DD4C1E" w:rsidRDefault="00000000">
      <w:pPr>
        <w:spacing w:after="60"/>
      </w:pPr>
      <w:r>
        <w:rPr>
          <w:color w:val="000000"/>
        </w:rPr>
        <w:lastRenderedPageBreak/>
        <w:t>3. Enter First name as Farm and last name as Manager.</w:t>
      </w:r>
    </w:p>
    <w:p w14:paraId="5D4441AA" w14:textId="77777777" w:rsidR="00DD4C1E" w:rsidRDefault="00000000">
      <w:pPr>
        <w:spacing w:after="60"/>
        <w:jc w:val="both"/>
      </w:pPr>
      <w:r>
        <w:rPr>
          <w:color w:val="000000"/>
        </w:rPr>
        <w:t>4. Enter the user’s name and email address and a unique username in the form of an email</w:t>
      </w:r>
    </w:p>
    <w:p w14:paraId="1E97EDFA" w14:textId="77777777" w:rsidR="00DD4C1E" w:rsidRDefault="00000000">
      <w:pPr>
        <w:spacing w:after="60"/>
      </w:pPr>
      <w:r>
        <w:rPr>
          <w:color w:val="000000"/>
        </w:rPr>
        <w:t>address. By default, the username is the same as the email address.</w:t>
      </w:r>
    </w:p>
    <w:p w14:paraId="459153C8" w14:textId="77777777" w:rsidR="00DD4C1E" w:rsidRDefault="00000000">
      <w:pPr>
        <w:spacing w:after="60"/>
      </w:pPr>
      <w:r>
        <w:rPr>
          <w:color w:val="000000"/>
        </w:rPr>
        <w:t>5. Select the role Farm Manager.</w:t>
      </w:r>
    </w:p>
    <w:p w14:paraId="7347EFD4" w14:textId="77777777" w:rsidR="00DD4C1E" w:rsidRDefault="00000000">
      <w:pPr>
        <w:spacing w:after="60"/>
      </w:pPr>
      <w:r>
        <w:rPr>
          <w:color w:val="000000"/>
        </w:rPr>
        <w:t>6. Select user License as Standard Platform User.</w:t>
      </w:r>
    </w:p>
    <w:p w14:paraId="29C87F7E" w14:textId="77777777" w:rsidR="00DD4C1E" w:rsidRDefault="00000000">
      <w:pPr>
        <w:spacing w:after="60"/>
      </w:pPr>
      <w:r>
        <w:rPr>
          <w:color w:val="000000"/>
        </w:rPr>
        <w:t>7. Select profile(Farm Manager).</w:t>
      </w:r>
    </w:p>
    <w:p w14:paraId="0BCFD8C6" w14:textId="77777777" w:rsidR="00DD4C1E" w:rsidRDefault="00000000">
      <w:pPr>
        <w:spacing w:after="60"/>
      </w:pPr>
      <w:r>
        <w:rPr>
          <w:color w:val="000000"/>
        </w:rPr>
        <w:t>8. Click save.</w:t>
      </w:r>
    </w:p>
    <w:p w14:paraId="3FBBC8CB" w14:textId="77777777" w:rsidR="00DD4C1E" w:rsidRDefault="00000000">
      <w:pPr>
        <w:spacing w:before="160" w:after="60"/>
      </w:pPr>
      <w:r>
        <w:rPr>
          <w:b/>
          <w:color w:val="000000"/>
        </w:rPr>
        <w:t>Activity 2:</w:t>
      </w:r>
    </w:p>
    <w:p w14:paraId="2212FBAC" w14:textId="77777777" w:rsidR="00DD4C1E" w:rsidRDefault="00000000">
      <w:pPr>
        <w:spacing w:after="60"/>
        <w:jc w:val="both"/>
      </w:pPr>
      <w:r>
        <w:rPr>
          <w:color w:val="000000"/>
        </w:rPr>
        <w:t>Create a user with a username as “Sales Department”, and assign him the sales Manager</w:t>
      </w:r>
    </w:p>
    <w:p w14:paraId="4D4DCCDA" w14:textId="77777777" w:rsidR="00DD4C1E" w:rsidRDefault="00000000">
      <w:pPr>
        <w:spacing w:after="60"/>
      </w:pPr>
      <w:r>
        <w:rPr>
          <w:color w:val="000000"/>
        </w:rPr>
        <w:t>profile. Follow the steps from above Activity</w:t>
      </w:r>
    </w:p>
    <w:p w14:paraId="3CB89918" w14:textId="77777777" w:rsidR="00DD4C1E" w:rsidRDefault="00000000">
      <w:pPr>
        <w:spacing w:before="160" w:after="60"/>
      </w:pPr>
      <w:r>
        <w:rPr>
          <w:b/>
          <w:color w:val="000000"/>
        </w:rPr>
        <w:t>Milestone 9-Sharing Rules:</w:t>
      </w:r>
    </w:p>
    <w:p w14:paraId="10D5F5A7" w14:textId="77777777" w:rsidR="00DD4C1E" w:rsidRDefault="00000000">
      <w:pPr>
        <w:spacing w:after="60"/>
      </w:pPr>
      <w:r>
        <w:rPr>
          <w:color w:val="000000"/>
        </w:rPr>
        <w:t>What are Sharing Rules?</w:t>
      </w:r>
    </w:p>
    <w:p w14:paraId="7B3DC987" w14:textId="77777777" w:rsidR="00DD4C1E" w:rsidRDefault="00000000">
      <w:pPr>
        <w:spacing w:after="60"/>
        <w:jc w:val="both"/>
      </w:pPr>
      <w:r>
        <w:rPr>
          <w:color w:val="000000"/>
        </w:rPr>
        <w:t>Sharing rules help users to share records based on conditions. It is basically created for</w:t>
      </w:r>
    </w:p>
    <w:p w14:paraId="0C693349" w14:textId="77777777" w:rsidR="00DD4C1E" w:rsidRDefault="00000000">
      <w:pPr>
        <w:spacing w:after="60"/>
        <w:jc w:val="both"/>
      </w:pPr>
      <w:r>
        <w:rPr>
          <w:color w:val="000000"/>
        </w:rPr>
        <w:t>objects whose organization-wide defaults (OWD) are set to public read-only or private</w:t>
      </w:r>
    </w:p>
    <w:p w14:paraId="3AE13915" w14:textId="77777777" w:rsidR="00DD4C1E" w:rsidRDefault="00000000">
      <w:pPr>
        <w:spacing w:after="60"/>
      </w:pPr>
      <w:r>
        <w:rPr>
          <w:color w:val="000000"/>
        </w:rPr>
        <w:t>because sharing rules can only extend the access and not restrict it.</w:t>
      </w:r>
    </w:p>
    <w:p w14:paraId="6D57B1FE" w14:textId="77777777" w:rsidR="00DD4C1E" w:rsidRDefault="00000000">
      <w:pPr>
        <w:spacing w:after="60"/>
      </w:pPr>
      <w:r>
        <w:rPr>
          <w:color w:val="000000"/>
        </w:rPr>
        <w:t>Types of sharing rules,</w:t>
      </w:r>
    </w:p>
    <w:p w14:paraId="58545588" w14:textId="77777777" w:rsidR="00DD4C1E" w:rsidRDefault="00000000">
      <w:pPr>
        <w:spacing w:after="60"/>
        <w:ind w:left="360" w:hanging="216"/>
      </w:pPr>
      <w:r>
        <w:rPr>
          <w:color w:val="000000"/>
        </w:rPr>
        <w:t>• Owner-based Sharing Rules •Criteria-based Sharing Rules</w:t>
      </w:r>
    </w:p>
    <w:p w14:paraId="366230C7" w14:textId="77777777" w:rsidR="00DD4C1E" w:rsidRDefault="00000000">
      <w:pPr>
        <w:spacing w:before="160" w:after="60"/>
      </w:pPr>
      <w:r>
        <w:rPr>
          <w:b/>
          <w:color w:val="000000"/>
        </w:rPr>
        <w:t>Activity 1:</w:t>
      </w:r>
    </w:p>
    <w:p w14:paraId="6FF60B1F" w14:textId="77777777" w:rsidR="00DD4C1E" w:rsidRDefault="00000000">
      <w:pPr>
        <w:spacing w:after="60"/>
      </w:pPr>
      <w:r>
        <w:rPr>
          <w:color w:val="000000"/>
        </w:rPr>
        <w:t>Create a sharing rule</w:t>
      </w:r>
    </w:p>
    <w:p w14:paraId="4D159361" w14:textId="77777777" w:rsidR="00DD4C1E" w:rsidRDefault="00000000">
      <w:pPr>
        <w:spacing w:after="60"/>
        <w:ind w:left="432" w:hanging="288"/>
      </w:pPr>
      <w:r>
        <w:rPr>
          <w:color w:val="000000"/>
        </w:rPr>
        <w:t>1) Goto Sharing Settings, which can be found under the Quick Find section.</w:t>
      </w:r>
    </w:p>
    <w:p w14:paraId="4FC3D877" w14:textId="77777777" w:rsidR="00DD4C1E" w:rsidRDefault="00000000">
      <w:pPr>
        <w:spacing w:after="60"/>
        <w:ind w:left="432" w:hanging="288"/>
        <w:jc w:val="both"/>
      </w:pPr>
      <w:r>
        <w:rPr>
          <w:color w:val="000000"/>
        </w:rPr>
        <w:t>2) Scroll down and find the candidate object where a sharing rule needs to be added, and</w:t>
      </w:r>
    </w:p>
    <w:p w14:paraId="27541A1C" w14:textId="77777777" w:rsidR="00DD4C1E" w:rsidRDefault="00000000">
      <w:pPr>
        <w:spacing w:after="60"/>
      </w:pPr>
      <w:r>
        <w:rPr>
          <w:color w:val="000000"/>
        </w:rPr>
        <w:t>then click on New to create a new sharing rule.</w:t>
      </w:r>
    </w:p>
    <w:p w14:paraId="607A6595" w14:textId="77777777" w:rsidR="00DD4C1E" w:rsidRDefault="00000000">
      <w:pPr>
        <w:spacing w:after="60"/>
        <w:ind w:left="432" w:hanging="288"/>
      </w:pPr>
      <w:r>
        <w:rPr>
          <w:color w:val="000000"/>
        </w:rPr>
        <w:t>3) Add the label of the sharing rule you want to make.</w:t>
      </w:r>
    </w:p>
    <w:p w14:paraId="5297F4EC" w14:textId="77777777" w:rsidR="00DD4C1E" w:rsidRDefault="00000000">
      <w:pPr>
        <w:spacing w:after="60"/>
        <w:ind w:left="432" w:hanging="288"/>
      </w:pPr>
      <w:r>
        <w:rPr>
          <w:color w:val="000000"/>
        </w:rPr>
        <w:t>4) Select your rule type based on the criteria.</w:t>
      </w:r>
    </w:p>
    <w:p w14:paraId="2A9BDBE0" w14:textId="77777777" w:rsidR="00DD4C1E" w:rsidRDefault="00000000">
      <w:pPr>
        <w:spacing w:after="60"/>
        <w:ind w:left="432" w:hanging="288"/>
      </w:pPr>
      <w:r>
        <w:rPr>
          <w:color w:val="000000"/>
        </w:rPr>
        <w:t>5) Select the field can join immediately check field from the Crop object.</w:t>
      </w:r>
    </w:p>
    <w:p w14:paraId="384EE78F" w14:textId="77777777" w:rsidR="00DD4C1E" w:rsidRDefault="00000000">
      <w:pPr>
        <w:spacing w:after="60"/>
        <w:ind w:left="432" w:hanging="288"/>
      </w:pPr>
      <w:r>
        <w:rPr>
          <w:color w:val="000000"/>
        </w:rPr>
        <w:t>6) Select the Crop as equal and value is True.</w:t>
      </w:r>
    </w:p>
    <w:p w14:paraId="461621DB" w14:textId="77777777" w:rsidR="00DD4C1E" w:rsidRDefault="00000000">
      <w:pPr>
        <w:spacing w:after="60"/>
        <w:ind w:left="432" w:hanging="288"/>
        <w:jc w:val="both"/>
      </w:pPr>
      <w:r>
        <w:rPr>
          <w:color w:val="000000"/>
        </w:rPr>
        <w:t>7) And in selecting the users to share with the section select roles and in that select Farm</w:t>
      </w:r>
    </w:p>
    <w:p w14:paraId="5A1D9E48" w14:textId="77777777" w:rsidR="00DD4C1E" w:rsidRDefault="00000000">
      <w:pPr>
        <w:spacing w:after="60"/>
      </w:pPr>
      <w:r>
        <w:rPr>
          <w:color w:val="000000"/>
        </w:rPr>
        <w:t>Manager.</w:t>
      </w:r>
    </w:p>
    <w:p w14:paraId="3D4E1430" w14:textId="77777777" w:rsidR="00DD4C1E" w:rsidRDefault="00000000">
      <w:pPr>
        <w:spacing w:after="60"/>
        <w:ind w:left="432" w:hanging="288"/>
        <w:jc w:val="both"/>
      </w:pPr>
      <w:r>
        <w:rPr>
          <w:color w:val="000000"/>
        </w:rPr>
        <w:t>8) And in the section of select the level of access for the users give the access</w:t>
      </w:r>
    </w:p>
    <w:p w14:paraId="77693BB8" w14:textId="77777777" w:rsidR="00DD4C1E" w:rsidRDefault="00000000">
      <w:pPr>
        <w:spacing w:after="60"/>
      </w:pPr>
      <w:r>
        <w:rPr>
          <w:color w:val="000000"/>
        </w:rPr>
        <w:t>Read/Write.</w:t>
      </w:r>
    </w:p>
    <w:p w14:paraId="1B24EA39" w14:textId="77777777" w:rsidR="00DD4C1E" w:rsidRDefault="00000000">
      <w:pPr>
        <w:spacing w:after="60"/>
        <w:ind w:left="432" w:hanging="288"/>
      </w:pPr>
      <w:r>
        <w:rPr>
          <w:color w:val="000000"/>
        </w:rPr>
        <w:t>9) And save the rule.</w:t>
      </w:r>
    </w:p>
    <w:p w14:paraId="723A413B" w14:textId="77777777" w:rsidR="00DD4C1E" w:rsidRDefault="00000000">
      <w:pPr>
        <w:spacing w:after="60"/>
      </w:pPr>
      <w:r>
        <w:rPr>
          <w:color w:val="000000"/>
        </w:rPr>
        <w:br w:type="page"/>
      </w:r>
    </w:p>
    <w:p w14:paraId="3FE55AF0" w14:textId="77777777" w:rsidR="00DD4C1E" w:rsidRDefault="00000000">
      <w:pPr>
        <w:spacing w:before="80" w:after="120"/>
        <w:jc w:val="center"/>
      </w:pPr>
      <w:r>
        <w:rPr>
          <w:noProof/>
        </w:rPr>
        <w:lastRenderedPageBreak/>
        <w:drawing>
          <wp:inline distT="0" distB="0" distL="0" distR="0" wp14:anchorId="5D274E71" wp14:editId="47F91CB8">
            <wp:extent cx="5394960" cy="26974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3_0.png"/>
                    <pic:cNvPicPr/>
                  </pic:nvPicPr>
                  <pic:blipFill>
                    <a:blip r:embed="rId35"/>
                    <a:stretch>
                      <a:fillRect/>
                    </a:stretch>
                  </pic:blipFill>
                  <pic:spPr>
                    <a:xfrm>
                      <a:off x="0" y="0"/>
                      <a:ext cx="5394960" cy="2697480"/>
                    </a:xfrm>
                    <a:prstGeom prst="rect">
                      <a:avLst/>
                    </a:prstGeom>
                  </pic:spPr>
                </pic:pic>
              </a:graphicData>
            </a:graphic>
          </wp:inline>
        </w:drawing>
      </w:r>
    </w:p>
    <w:p w14:paraId="5CDE6F3E" w14:textId="77777777" w:rsidR="00DD4C1E" w:rsidRDefault="00000000">
      <w:pPr>
        <w:spacing w:after="60"/>
      </w:pPr>
      <w:r>
        <w:rPr>
          <w:color w:val="000000"/>
        </w:rPr>
        <w:br w:type="page"/>
      </w:r>
    </w:p>
    <w:p w14:paraId="5C5E975B" w14:textId="77777777" w:rsidR="00DD4C1E" w:rsidRDefault="00000000">
      <w:pPr>
        <w:spacing w:before="160" w:after="60"/>
      </w:pPr>
      <w:r>
        <w:rPr>
          <w:b/>
          <w:color w:val="000000"/>
        </w:rPr>
        <w:lastRenderedPageBreak/>
        <w:t>Activity 2:</w:t>
      </w:r>
    </w:p>
    <w:p w14:paraId="33E1653C" w14:textId="77777777" w:rsidR="00DD4C1E" w:rsidRDefault="00000000">
      <w:pPr>
        <w:spacing w:after="60"/>
        <w:jc w:val="both"/>
      </w:pPr>
      <w:r>
        <w:rPr>
          <w:color w:val="000000"/>
        </w:rPr>
        <w:t>Create a Sharing Rule to Share the records of Buyer to Sales department with the Access</w:t>
      </w:r>
    </w:p>
    <w:p w14:paraId="68F58D34" w14:textId="77777777" w:rsidR="00DD4C1E" w:rsidRDefault="00000000">
      <w:pPr>
        <w:spacing w:after="60"/>
      </w:pPr>
      <w:r>
        <w:rPr>
          <w:color w:val="000000"/>
        </w:rPr>
        <w:t>of Read/Write.</w:t>
      </w:r>
    </w:p>
    <w:p w14:paraId="2F36FF00" w14:textId="77777777" w:rsidR="00DD4C1E" w:rsidRDefault="00000000">
      <w:pPr>
        <w:spacing w:after="60"/>
      </w:pPr>
      <w:r>
        <w:rPr>
          <w:color w:val="000000"/>
        </w:rPr>
        <w:t>Follow the steps from above Activity.</w:t>
      </w:r>
    </w:p>
    <w:p w14:paraId="6BE1672F" w14:textId="77777777" w:rsidR="00DD4C1E" w:rsidRDefault="00000000">
      <w:pPr>
        <w:spacing w:before="160" w:after="60"/>
      </w:pPr>
      <w:r>
        <w:rPr>
          <w:b/>
          <w:color w:val="000000"/>
        </w:rPr>
        <w:t>Milestone-10: User Adoption</w:t>
      </w:r>
    </w:p>
    <w:p w14:paraId="41405B27" w14:textId="77777777" w:rsidR="00DD4C1E" w:rsidRDefault="00000000">
      <w:pPr>
        <w:spacing w:before="160" w:after="60"/>
      </w:pPr>
      <w:r>
        <w:rPr>
          <w:b/>
          <w:color w:val="000000"/>
        </w:rPr>
        <w:t>Activity 1:Create a Record(Farmer)</w:t>
      </w:r>
    </w:p>
    <w:p w14:paraId="5CF5C25B" w14:textId="77777777" w:rsidR="00DD4C1E" w:rsidRDefault="00000000">
      <w:pPr>
        <w:spacing w:after="60"/>
        <w:ind w:left="360" w:hanging="216"/>
      </w:pPr>
      <w:r>
        <w:rPr>
          <w:color w:val="000000"/>
        </w:rPr>
        <w:t>• Click on App Launcher on left side of screen.</w:t>
      </w:r>
    </w:p>
    <w:p w14:paraId="5B2DF912" w14:textId="77777777" w:rsidR="00DD4C1E" w:rsidRDefault="00000000">
      <w:pPr>
        <w:spacing w:after="60"/>
        <w:ind w:left="360" w:hanging="216"/>
      </w:pPr>
      <w:r>
        <w:rPr>
          <w:color w:val="000000"/>
        </w:rPr>
        <w:t>• Search Farm Management &amp; click on it.</w:t>
      </w:r>
    </w:p>
    <w:p w14:paraId="0DB9037B" w14:textId="77777777" w:rsidR="00DD4C1E" w:rsidRDefault="00000000">
      <w:pPr>
        <w:spacing w:after="60"/>
        <w:ind w:left="360" w:hanging="216"/>
      </w:pPr>
      <w:r>
        <w:rPr>
          <w:color w:val="000000"/>
        </w:rPr>
        <w:t>• Click on Farmer Tab.</w:t>
      </w:r>
    </w:p>
    <w:p w14:paraId="0DC7344B" w14:textId="77777777" w:rsidR="00DD4C1E" w:rsidRDefault="00000000">
      <w:pPr>
        <w:spacing w:after="60"/>
        <w:ind w:left="360" w:hanging="216"/>
      </w:pPr>
      <w:r>
        <w:rPr>
          <w:color w:val="000000"/>
        </w:rPr>
        <w:t>• Click new and fill details &amp; Save.</w:t>
      </w:r>
    </w:p>
    <w:p w14:paraId="2E2DD3F9" w14:textId="77777777" w:rsidR="00DD4C1E" w:rsidRDefault="00000000">
      <w:pPr>
        <w:spacing w:before="80" w:after="120"/>
        <w:jc w:val="center"/>
      </w:pPr>
      <w:r>
        <w:rPr>
          <w:noProof/>
        </w:rPr>
        <w:drawing>
          <wp:inline distT="0" distB="0" distL="0" distR="0" wp14:anchorId="3ACF91B7" wp14:editId="4815EF46">
            <wp:extent cx="5394960" cy="258564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4_0.png"/>
                    <pic:cNvPicPr/>
                  </pic:nvPicPr>
                  <pic:blipFill>
                    <a:blip r:embed="rId36"/>
                    <a:stretch>
                      <a:fillRect/>
                    </a:stretch>
                  </pic:blipFill>
                  <pic:spPr>
                    <a:xfrm>
                      <a:off x="0" y="0"/>
                      <a:ext cx="5394960" cy="2585644"/>
                    </a:xfrm>
                    <a:prstGeom prst="rect">
                      <a:avLst/>
                    </a:prstGeom>
                  </pic:spPr>
                </pic:pic>
              </a:graphicData>
            </a:graphic>
          </wp:inline>
        </w:drawing>
      </w:r>
    </w:p>
    <w:p w14:paraId="2F29D02C" w14:textId="77777777" w:rsidR="00DD4C1E" w:rsidRDefault="00000000">
      <w:pPr>
        <w:spacing w:after="60"/>
      </w:pPr>
      <w:r>
        <w:rPr>
          <w:color w:val="000000"/>
        </w:rPr>
        <w:br w:type="page"/>
      </w:r>
    </w:p>
    <w:p w14:paraId="72240438" w14:textId="77777777" w:rsidR="00DD4C1E" w:rsidRDefault="00000000">
      <w:pPr>
        <w:spacing w:before="160" w:after="60"/>
      </w:pPr>
      <w:r>
        <w:rPr>
          <w:b/>
          <w:color w:val="000000"/>
        </w:rPr>
        <w:lastRenderedPageBreak/>
        <w:t>Milestone 11-Reports:</w:t>
      </w:r>
    </w:p>
    <w:p w14:paraId="6AC2C92F" w14:textId="77777777" w:rsidR="00DD4C1E" w:rsidRDefault="00000000">
      <w:pPr>
        <w:spacing w:after="60"/>
      </w:pPr>
      <w:r>
        <w:rPr>
          <w:color w:val="000000"/>
        </w:rPr>
        <w:t>What are Reports?</w:t>
      </w:r>
    </w:p>
    <w:p w14:paraId="4DACFF31" w14:textId="77777777" w:rsidR="00DD4C1E" w:rsidRDefault="00000000">
      <w:pPr>
        <w:spacing w:after="60"/>
        <w:jc w:val="both"/>
      </w:pPr>
      <w:r>
        <w:rPr>
          <w:color w:val="000000"/>
        </w:rPr>
        <w:t>A report is a list of records that meet the criteria you define. It's displayed in rows and</w:t>
      </w:r>
    </w:p>
    <w:p w14:paraId="00C6E2F5" w14:textId="77777777" w:rsidR="00DD4C1E" w:rsidRDefault="00000000">
      <w:pPr>
        <w:spacing w:after="60"/>
        <w:jc w:val="both"/>
      </w:pPr>
      <w:r>
        <w:rPr>
          <w:color w:val="000000"/>
        </w:rPr>
        <w:t>columns, and can be filtered, grouped, or displayed in a graphical chart. Every report is</w:t>
      </w:r>
    </w:p>
    <w:p w14:paraId="68FD708C" w14:textId="77777777" w:rsidR="00DD4C1E" w:rsidRDefault="00000000">
      <w:pPr>
        <w:spacing w:after="60"/>
        <w:jc w:val="both"/>
      </w:pPr>
      <w:r>
        <w:rPr>
          <w:color w:val="000000"/>
        </w:rPr>
        <w:t>stored in a folder. Folders can be public, hidden, or shared, and can be set to read-only or</w:t>
      </w:r>
    </w:p>
    <w:p w14:paraId="5DD396C1" w14:textId="77777777" w:rsidR="00DD4C1E" w:rsidRDefault="00000000">
      <w:pPr>
        <w:spacing w:after="60"/>
      </w:pPr>
      <w:r>
        <w:rPr>
          <w:color w:val="000000"/>
        </w:rPr>
        <w:t>read/write.</w:t>
      </w:r>
    </w:p>
    <w:p w14:paraId="194B6500" w14:textId="77777777" w:rsidR="00DD4C1E" w:rsidRDefault="00000000">
      <w:pPr>
        <w:spacing w:before="160" w:after="60"/>
      </w:pPr>
      <w:r>
        <w:rPr>
          <w:b/>
          <w:color w:val="000000"/>
        </w:rPr>
        <w:t>Activity 1:</w:t>
      </w:r>
    </w:p>
    <w:p w14:paraId="7C6E6047" w14:textId="77777777" w:rsidR="00DD4C1E" w:rsidRDefault="00000000">
      <w:pPr>
        <w:spacing w:after="60"/>
      </w:pPr>
      <w:r>
        <w:rPr>
          <w:color w:val="000000"/>
        </w:rPr>
        <w:t>Create a report:</w:t>
      </w:r>
    </w:p>
    <w:p w14:paraId="3170753C" w14:textId="77777777" w:rsidR="00DD4C1E" w:rsidRDefault="00000000">
      <w:pPr>
        <w:spacing w:after="60"/>
        <w:jc w:val="both"/>
      </w:pPr>
      <w:r>
        <w:rPr>
          <w:color w:val="000000"/>
        </w:rPr>
        <w:t>Create a report that displays rating of the account and which has type and account name.</w:t>
      </w:r>
    </w:p>
    <w:p w14:paraId="424E58F0" w14:textId="77777777" w:rsidR="00DD4C1E" w:rsidRDefault="00000000">
      <w:pPr>
        <w:spacing w:after="60"/>
        <w:ind w:left="432" w:hanging="288"/>
      </w:pPr>
      <w:r>
        <w:rPr>
          <w:color w:val="000000"/>
        </w:rPr>
        <w:t>1) Click on app launcher search for reports.</w:t>
      </w:r>
    </w:p>
    <w:p w14:paraId="52B6B65E" w14:textId="77777777" w:rsidR="00DD4C1E" w:rsidRDefault="00000000">
      <w:pPr>
        <w:spacing w:after="60"/>
        <w:ind w:left="432" w:hanging="288"/>
      </w:pPr>
      <w:r>
        <w:rPr>
          <w:color w:val="000000"/>
        </w:rPr>
        <w:t>2) Click on the new report and select the category has Farmer with Farms.</w:t>
      </w:r>
    </w:p>
    <w:p w14:paraId="467F236B" w14:textId="77777777" w:rsidR="00DD4C1E" w:rsidRDefault="00000000">
      <w:pPr>
        <w:spacing w:before="80" w:after="120"/>
        <w:jc w:val="center"/>
      </w:pPr>
      <w:r>
        <w:rPr>
          <w:noProof/>
        </w:rPr>
        <w:drawing>
          <wp:inline distT="0" distB="0" distL="0" distR="0" wp14:anchorId="0C892973" wp14:editId="0507CC2A">
            <wp:extent cx="5394960" cy="259890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5_0.png"/>
                    <pic:cNvPicPr/>
                  </pic:nvPicPr>
                  <pic:blipFill>
                    <a:blip r:embed="rId37"/>
                    <a:stretch>
                      <a:fillRect/>
                    </a:stretch>
                  </pic:blipFill>
                  <pic:spPr>
                    <a:xfrm>
                      <a:off x="0" y="0"/>
                      <a:ext cx="5394960" cy="2598901"/>
                    </a:xfrm>
                    <a:prstGeom prst="rect">
                      <a:avLst/>
                    </a:prstGeom>
                  </pic:spPr>
                </pic:pic>
              </a:graphicData>
            </a:graphic>
          </wp:inline>
        </w:drawing>
      </w:r>
    </w:p>
    <w:p w14:paraId="167E8F99" w14:textId="77777777" w:rsidR="00DD4C1E" w:rsidRDefault="00000000">
      <w:pPr>
        <w:spacing w:after="60"/>
      </w:pPr>
      <w:r>
        <w:rPr>
          <w:color w:val="000000"/>
        </w:rPr>
        <w:br w:type="page"/>
      </w:r>
    </w:p>
    <w:p w14:paraId="10579E40" w14:textId="77777777" w:rsidR="00DD4C1E" w:rsidRDefault="00000000">
      <w:pPr>
        <w:spacing w:after="60"/>
        <w:ind w:left="432" w:hanging="288"/>
      </w:pPr>
      <w:r>
        <w:rPr>
          <w:color w:val="000000"/>
        </w:rPr>
        <w:lastRenderedPageBreak/>
        <w:t>3) In the details section select the option start report.</w:t>
      </w:r>
    </w:p>
    <w:p w14:paraId="0C5EC389" w14:textId="77777777" w:rsidR="00DD4C1E" w:rsidRDefault="00000000">
      <w:pPr>
        <w:spacing w:after="60"/>
        <w:ind w:left="432" w:hanging="288"/>
        <w:jc w:val="both"/>
      </w:pPr>
      <w:r>
        <w:rPr>
          <w:color w:val="000000"/>
        </w:rPr>
        <w:t>4) In Outline Click on Column Select Which Field you want to display in the Report.</w:t>
      </w:r>
    </w:p>
    <w:p w14:paraId="2A8020C8" w14:textId="77777777" w:rsidR="00DD4C1E" w:rsidRDefault="00000000">
      <w:pPr>
        <w:spacing w:after="60"/>
        <w:ind w:left="432" w:hanging="288"/>
      </w:pPr>
      <w:r>
        <w:rPr>
          <w:color w:val="000000"/>
        </w:rPr>
        <w:t>5) Click Group,Select Which Fields You Want to Group.</w:t>
      </w:r>
    </w:p>
    <w:p w14:paraId="10767379" w14:textId="77777777" w:rsidR="00DD4C1E" w:rsidRDefault="00000000">
      <w:pPr>
        <w:spacing w:after="60"/>
        <w:ind w:left="432" w:hanging="288"/>
        <w:jc w:val="both"/>
      </w:pPr>
      <w:r>
        <w:rPr>
          <w:color w:val="000000"/>
        </w:rPr>
        <w:t>6) Save the report by giving label name(Farmer with Farms) and save the folder as a</w:t>
      </w:r>
    </w:p>
    <w:p w14:paraId="2B38A221" w14:textId="77777777" w:rsidR="00DD4C1E" w:rsidRDefault="00000000">
      <w:pPr>
        <w:spacing w:after="60"/>
      </w:pPr>
      <w:r>
        <w:rPr>
          <w:color w:val="000000"/>
        </w:rPr>
        <w:t>public folder and save the report.</w:t>
      </w:r>
    </w:p>
    <w:p w14:paraId="36B0962B" w14:textId="77777777" w:rsidR="00DD4C1E" w:rsidRDefault="00000000">
      <w:pPr>
        <w:spacing w:before="80" w:after="120"/>
        <w:jc w:val="center"/>
      </w:pPr>
      <w:r>
        <w:rPr>
          <w:noProof/>
        </w:rPr>
        <w:drawing>
          <wp:inline distT="0" distB="0" distL="0" distR="0" wp14:anchorId="17302141" wp14:editId="2C7884B8">
            <wp:extent cx="5394960" cy="27265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6_0.png"/>
                    <pic:cNvPicPr/>
                  </pic:nvPicPr>
                  <pic:blipFill>
                    <a:blip r:embed="rId38"/>
                    <a:stretch>
                      <a:fillRect/>
                    </a:stretch>
                  </pic:blipFill>
                  <pic:spPr>
                    <a:xfrm>
                      <a:off x="0" y="0"/>
                      <a:ext cx="5394960" cy="2726575"/>
                    </a:xfrm>
                    <a:prstGeom prst="rect">
                      <a:avLst/>
                    </a:prstGeom>
                  </pic:spPr>
                </pic:pic>
              </a:graphicData>
            </a:graphic>
          </wp:inline>
        </w:drawing>
      </w:r>
    </w:p>
    <w:p w14:paraId="2F7DC2B8" w14:textId="77777777" w:rsidR="00DD4C1E" w:rsidRDefault="00000000">
      <w:pPr>
        <w:spacing w:after="60"/>
      </w:pPr>
      <w:r>
        <w:rPr>
          <w:color w:val="000000"/>
        </w:rPr>
        <w:br w:type="page"/>
      </w:r>
    </w:p>
    <w:p w14:paraId="06A3D12F" w14:textId="77777777" w:rsidR="00DD4C1E" w:rsidRDefault="00000000">
      <w:pPr>
        <w:spacing w:before="160" w:after="60"/>
      </w:pPr>
      <w:r>
        <w:rPr>
          <w:b/>
          <w:color w:val="000000"/>
        </w:rPr>
        <w:lastRenderedPageBreak/>
        <w:t>Activity 2:</w:t>
      </w:r>
    </w:p>
    <w:p w14:paraId="559C9E5D" w14:textId="77777777" w:rsidR="00DD4C1E" w:rsidRDefault="00000000">
      <w:pPr>
        <w:spacing w:after="60"/>
        <w:jc w:val="both"/>
      </w:pPr>
      <w:r>
        <w:rPr>
          <w:color w:val="000000"/>
        </w:rPr>
        <w:t>Create a Report using the Objects Crops, Buyers. Follow the steps from above Activity.</w:t>
      </w:r>
    </w:p>
    <w:p w14:paraId="747428A7" w14:textId="77777777" w:rsidR="00DD4C1E" w:rsidRDefault="00000000">
      <w:pPr>
        <w:spacing w:before="160" w:after="60"/>
      </w:pPr>
      <w:r>
        <w:rPr>
          <w:b/>
          <w:color w:val="000000"/>
        </w:rPr>
        <w:t>Milestone 12-Dashboard:</w:t>
      </w:r>
    </w:p>
    <w:p w14:paraId="27488AD3" w14:textId="77777777" w:rsidR="00DD4C1E" w:rsidRDefault="00000000">
      <w:pPr>
        <w:spacing w:after="60"/>
      </w:pPr>
      <w:r>
        <w:rPr>
          <w:color w:val="000000"/>
        </w:rPr>
        <w:t>Dashboards provide more insights than reports as they combine the data from many</w:t>
      </w:r>
    </w:p>
    <w:p w14:paraId="250299BE" w14:textId="77777777" w:rsidR="00DD4C1E" w:rsidRDefault="00000000">
      <w:pPr>
        <w:spacing w:after="60"/>
        <w:jc w:val="both"/>
      </w:pPr>
      <w:r>
        <w:rPr>
          <w:color w:val="000000"/>
        </w:rPr>
        <w:t>reports and show a summarized result. Looking at many reports at a time gives the</w:t>
      </w:r>
    </w:p>
    <w:p w14:paraId="6FD0E6BC" w14:textId="77777777" w:rsidR="00DD4C1E" w:rsidRDefault="00000000">
      <w:pPr>
        <w:spacing w:after="60"/>
        <w:jc w:val="both"/>
      </w:pPr>
      <w:r>
        <w:rPr>
          <w:color w:val="000000"/>
        </w:rPr>
        <w:t>flexibility of combining the results from them quickly. Also summaries in dashboards</w:t>
      </w:r>
    </w:p>
    <w:p w14:paraId="3C30BCE6" w14:textId="77777777" w:rsidR="00DD4C1E" w:rsidRDefault="00000000">
      <w:pPr>
        <w:spacing w:after="60"/>
        <w:jc w:val="both"/>
      </w:pPr>
      <w:r>
        <w:rPr>
          <w:color w:val="000000"/>
        </w:rPr>
        <w:t>help us decide on action plans quicker. The dashboards can contain charts, graphs and</w:t>
      </w:r>
    </w:p>
    <w:p w14:paraId="34CB8E1C" w14:textId="77777777" w:rsidR="00DD4C1E" w:rsidRDefault="00000000">
      <w:pPr>
        <w:spacing w:after="60"/>
      </w:pPr>
      <w:r>
        <w:rPr>
          <w:color w:val="000000"/>
        </w:rPr>
        <w:t>Tabular data.</w:t>
      </w:r>
    </w:p>
    <w:p w14:paraId="001797C0" w14:textId="77777777" w:rsidR="00DD4C1E" w:rsidRDefault="00000000">
      <w:pPr>
        <w:spacing w:before="160" w:after="60"/>
      </w:pPr>
      <w:r>
        <w:rPr>
          <w:b/>
          <w:color w:val="000000"/>
        </w:rPr>
        <w:t>Activity 1:</w:t>
      </w:r>
    </w:p>
    <w:p w14:paraId="2425507B" w14:textId="77777777" w:rsidR="00DD4C1E" w:rsidRDefault="00000000">
      <w:pPr>
        <w:spacing w:after="60"/>
      </w:pPr>
      <w:r>
        <w:rPr>
          <w:color w:val="000000"/>
        </w:rPr>
        <w:t>Create a Dashboard:</w:t>
      </w:r>
    </w:p>
    <w:p w14:paraId="468D4D36" w14:textId="77777777" w:rsidR="00DD4C1E" w:rsidRDefault="00000000">
      <w:pPr>
        <w:spacing w:after="60"/>
      </w:pPr>
      <w:r>
        <w:rPr>
          <w:color w:val="000000"/>
        </w:rPr>
        <w:t>1. Click the Dashboard tab.</w:t>
      </w:r>
    </w:p>
    <w:p w14:paraId="35D7DF85" w14:textId="77777777" w:rsidR="00DD4C1E" w:rsidRDefault="00000000">
      <w:pPr>
        <w:spacing w:after="60"/>
      </w:pPr>
      <w:r>
        <w:rPr>
          <w:color w:val="000000"/>
        </w:rPr>
        <w:t>2. Click New Dashboard.</w:t>
      </w:r>
    </w:p>
    <w:p w14:paraId="35A6AF0F" w14:textId="77777777" w:rsidR="00DD4C1E" w:rsidRDefault="00000000">
      <w:pPr>
        <w:spacing w:after="60"/>
      </w:pPr>
      <w:r>
        <w:rPr>
          <w:color w:val="000000"/>
        </w:rPr>
        <w:t>3. Name the dashboard Farmers with farms and click Create.</w:t>
      </w:r>
    </w:p>
    <w:p w14:paraId="56969FB3" w14:textId="77777777" w:rsidR="00DD4C1E" w:rsidRDefault="00000000">
      <w:pPr>
        <w:spacing w:after="60"/>
      </w:pPr>
      <w:r>
        <w:rPr>
          <w:color w:val="000000"/>
        </w:rPr>
        <w:t>4. Click +Component.</w:t>
      </w:r>
    </w:p>
    <w:p w14:paraId="6B797A47" w14:textId="77777777" w:rsidR="00DD4C1E" w:rsidRDefault="00000000">
      <w:pPr>
        <w:spacing w:after="60"/>
      </w:pPr>
      <w:r>
        <w:rPr>
          <w:color w:val="000000"/>
        </w:rPr>
        <w:t>5. Select the Farmers with Farms and click Select.</w:t>
      </w:r>
    </w:p>
    <w:p w14:paraId="2E54F758" w14:textId="77777777" w:rsidR="00DD4C1E" w:rsidRDefault="00000000">
      <w:pPr>
        <w:spacing w:after="60"/>
      </w:pPr>
      <w:r>
        <w:rPr>
          <w:color w:val="000000"/>
        </w:rPr>
        <w:t>6. Select the Gauge chart and click Add.</w:t>
      </w:r>
    </w:p>
    <w:p w14:paraId="0CA1C70F" w14:textId="77777777" w:rsidR="00DD4C1E" w:rsidRDefault="00000000">
      <w:pPr>
        <w:spacing w:after="60"/>
      </w:pPr>
      <w:r>
        <w:rPr>
          <w:color w:val="000000"/>
        </w:rPr>
        <w:t>7. Click Save and then Done.</w:t>
      </w:r>
    </w:p>
    <w:p w14:paraId="355E46FE" w14:textId="77777777" w:rsidR="00DD4C1E" w:rsidRDefault="00000000">
      <w:pPr>
        <w:spacing w:before="80" w:after="120"/>
        <w:jc w:val="center"/>
      </w:pPr>
      <w:r>
        <w:rPr>
          <w:noProof/>
        </w:rPr>
        <w:drawing>
          <wp:inline distT="0" distB="0" distL="0" distR="0" wp14:anchorId="268852F9" wp14:editId="56E3E2E9">
            <wp:extent cx="5394960" cy="271540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7_0.png"/>
                    <pic:cNvPicPr/>
                  </pic:nvPicPr>
                  <pic:blipFill>
                    <a:blip r:embed="rId39"/>
                    <a:stretch>
                      <a:fillRect/>
                    </a:stretch>
                  </pic:blipFill>
                  <pic:spPr>
                    <a:xfrm>
                      <a:off x="0" y="0"/>
                      <a:ext cx="5394960" cy="2715403"/>
                    </a:xfrm>
                    <a:prstGeom prst="rect">
                      <a:avLst/>
                    </a:prstGeom>
                  </pic:spPr>
                </pic:pic>
              </a:graphicData>
            </a:graphic>
          </wp:inline>
        </w:drawing>
      </w:r>
    </w:p>
    <w:p w14:paraId="7CD64F1E" w14:textId="77777777" w:rsidR="00DD4C1E" w:rsidRDefault="00000000">
      <w:pPr>
        <w:spacing w:after="60"/>
      </w:pPr>
      <w:r>
        <w:rPr>
          <w:color w:val="000000"/>
        </w:rPr>
        <w:br w:type="page"/>
      </w:r>
    </w:p>
    <w:p w14:paraId="44A631BA" w14:textId="77777777" w:rsidR="00DD4C1E" w:rsidRDefault="00000000">
      <w:pPr>
        <w:spacing w:before="160" w:after="60"/>
      </w:pPr>
      <w:r>
        <w:rPr>
          <w:b/>
          <w:color w:val="000000"/>
        </w:rPr>
        <w:lastRenderedPageBreak/>
        <w:t>Milestone-13: View Report and Dashboard:</w:t>
      </w:r>
    </w:p>
    <w:p w14:paraId="36CE81EA" w14:textId="77777777" w:rsidR="00DD4C1E" w:rsidRDefault="00000000">
      <w:pPr>
        <w:spacing w:before="160" w:after="60"/>
      </w:pPr>
      <w:r>
        <w:rPr>
          <w:b/>
          <w:color w:val="000000"/>
        </w:rPr>
        <w:t>Activity 1: Report</w:t>
      </w:r>
    </w:p>
    <w:p w14:paraId="2B5AC394" w14:textId="77777777" w:rsidR="00DD4C1E" w:rsidRDefault="00000000">
      <w:pPr>
        <w:spacing w:after="60"/>
        <w:ind w:left="360" w:hanging="216"/>
      </w:pPr>
      <w:r>
        <w:rPr>
          <w:color w:val="000000"/>
        </w:rPr>
        <w:t>• Click on App Launcher on left side of screen.</w:t>
      </w:r>
    </w:p>
    <w:p w14:paraId="540DC8E0" w14:textId="77777777" w:rsidR="00DD4C1E" w:rsidRDefault="00000000">
      <w:pPr>
        <w:spacing w:after="60"/>
        <w:ind w:left="360" w:hanging="216"/>
      </w:pPr>
      <w:r>
        <w:rPr>
          <w:color w:val="000000"/>
        </w:rPr>
        <w:t>• Search Farm Management System &amp; click on it.</w:t>
      </w:r>
    </w:p>
    <w:p w14:paraId="2FE0177C" w14:textId="77777777" w:rsidR="00DD4C1E" w:rsidRDefault="00000000">
      <w:pPr>
        <w:spacing w:after="60"/>
        <w:ind w:left="360" w:hanging="216"/>
      </w:pPr>
      <w:r>
        <w:rPr>
          <w:color w:val="000000"/>
        </w:rPr>
        <w:t>• Click on Reports Tab.</w:t>
      </w:r>
    </w:p>
    <w:p w14:paraId="42F1CF48" w14:textId="77777777" w:rsidR="00DD4C1E" w:rsidRDefault="00000000">
      <w:pPr>
        <w:spacing w:after="60"/>
        <w:ind w:left="360" w:hanging="216"/>
      </w:pPr>
      <w:r>
        <w:rPr>
          <w:color w:val="000000"/>
        </w:rPr>
        <w:t>• Click on Farmers with Farms &amp; see records</w:t>
      </w:r>
    </w:p>
    <w:p w14:paraId="51A9D1D3" w14:textId="77777777" w:rsidR="00DD4C1E" w:rsidRDefault="00000000">
      <w:pPr>
        <w:spacing w:before="80" w:after="120"/>
        <w:jc w:val="center"/>
      </w:pPr>
      <w:r>
        <w:rPr>
          <w:noProof/>
        </w:rPr>
        <w:drawing>
          <wp:inline distT="0" distB="0" distL="0" distR="0" wp14:anchorId="7F84F748" wp14:editId="2B0F81EA">
            <wp:extent cx="5394960" cy="278822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8_0.png"/>
                    <pic:cNvPicPr/>
                  </pic:nvPicPr>
                  <pic:blipFill>
                    <a:blip r:embed="rId40"/>
                    <a:stretch>
                      <a:fillRect/>
                    </a:stretch>
                  </pic:blipFill>
                  <pic:spPr>
                    <a:xfrm>
                      <a:off x="0" y="0"/>
                      <a:ext cx="5394960" cy="2788221"/>
                    </a:xfrm>
                    <a:prstGeom prst="rect">
                      <a:avLst/>
                    </a:prstGeom>
                  </pic:spPr>
                </pic:pic>
              </a:graphicData>
            </a:graphic>
          </wp:inline>
        </w:drawing>
      </w:r>
    </w:p>
    <w:p w14:paraId="7AE36F3B" w14:textId="77777777" w:rsidR="00DD4C1E" w:rsidRDefault="00000000">
      <w:pPr>
        <w:spacing w:after="60"/>
      </w:pPr>
      <w:r>
        <w:rPr>
          <w:color w:val="000000"/>
        </w:rPr>
        <w:br w:type="page"/>
      </w:r>
    </w:p>
    <w:p w14:paraId="022F13A3" w14:textId="77777777" w:rsidR="00DD4C1E" w:rsidRDefault="00000000">
      <w:pPr>
        <w:spacing w:before="160" w:after="60"/>
      </w:pPr>
      <w:r>
        <w:rPr>
          <w:b/>
          <w:color w:val="000000"/>
        </w:rPr>
        <w:lastRenderedPageBreak/>
        <w:t>Activity 2: Dashboard</w:t>
      </w:r>
    </w:p>
    <w:p w14:paraId="63110897" w14:textId="77777777" w:rsidR="00DD4C1E" w:rsidRDefault="00000000">
      <w:pPr>
        <w:spacing w:after="60"/>
        <w:ind w:left="360" w:hanging="216"/>
      </w:pPr>
      <w:r>
        <w:rPr>
          <w:color w:val="000000"/>
        </w:rPr>
        <w:t>• Click on App Launcher on left side of screen.</w:t>
      </w:r>
    </w:p>
    <w:p w14:paraId="1F83616D" w14:textId="77777777" w:rsidR="00DD4C1E" w:rsidRDefault="00000000">
      <w:pPr>
        <w:spacing w:after="60"/>
        <w:ind w:left="360" w:hanging="216"/>
      </w:pPr>
      <w:r>
        <w:rPr>
          <w:color w:val="000000"/>
        </w:rPr>
        <w:t>• Search Farm Management system &amp; click on it.</w:t>
      </w:r>
    </w:p>
    <w:p w14:paraId="0E3D518A" w14:textId="77777777" w:rsidR="00DD4C1E" w:rsidRDefault="00000000">
      <w:pPr>
        <w:spacing w:after="60"/>
        <w:ind w:left="360" w:hanging="216"/>
      </w:pPr>
      <w:r>
        <w:rPr>
          <w:color w:val="000000"/>
        </w:rPr>
        <w:t>• Click on Dashboard Tab.</w:t>
      </w:r>
    </w:p>
    <w:p w14:paraId="616DE4C9" w14:textId="77777777" w:rsidR="00DD4C1E" w:rsidRDefault="00000000">
      <w:pPr>
        <w:spacing w:after="60"/>
        <w:ind w:left="360" w:hanging="216"/>
      </w:pPr>
      <w:r>
        <w:rPr>
          <w:color w:val="000000"/>
        </w:rPr>
        <w:t>• Click Farmers With farms &amp; see records.</w:t>
      </w:r>
    </w:p>
    <w:p w14:paraId="4FEEE210" w14:textId="77777777" w:rsidR="00DD4C1E" w:rsidRDefault="00000000">
      <w:pPr>
        <w:spacing w:before="80" w:after="120"/>
        <w:jc w:val="center"/>
      </w:pPr>
      <w:r>
        <w:rPr>
          <w:noProof/>
        </w:rPr>
        <w:drawing>
          <wp:inline distT="0" distB="0" distL="0" distR="0" wp14:anchorId="0CF7B21F" wp14:editId="15790703">
            <wp:extent cx="5394960" cy="271382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9_0.png"/>
                    <pic:cNvPicPr/>
                  </pic:nvPicPr>
                  <pic:blipFill>
                    <a:blip r:embed="rId41"/>
                    <a:stretch>
                      <a:fillRect/>
                    </a:stretch>
                  </pic:blipFill>
                  <pic:spPr>
                    <a:xfrm>
                      <a:off x="0" y="0"/>
                      <a:ext cx="5394960" cy="2713829"/>
                    </a:xfrm>
                    <a:prstGeom prst="rect">
                      <a:avLst/>
                    </a:prstGeom>
                  </pic:spPr>
                </pic:pic>
              </a:graphicData>
            </a:graphic>
          </wp:inline>
        </w:drawing>
      </w:r>
    </w:p>
    <w:p w14:paraId="1A6360FF" w14:textId="77777777" w:rsidR="00DD4C1E" w:rsidRDefault="00000000">
      <w:pPr>
        <w:spacing w:after="60"/>
      </w:pPr>
      <w:r>
        <w:rPr>
          <w:color w:val="000000"/>
        </w:rPr>
        <w:br w:type="page"/>
      </w:r>
    </w:p>
    <w:p w14:paraId="718CE0AA" w14:textId="77777777" w:rsidR="00DD4C1E" w:rsidRDefault="00000000">
      <w:pPr>
        <w:spacing w:before="240" w:after="80"/>
      </w:pPr>
      <w:r>
        <w:rPr>
          <w:b/>
          <w:color w:val="000000"/>
          <w:sz w:val="26"/>
        </w:rPr>
        <w:lastRenderedPageBreak/>
        <w:t>7. FUNCTIONAL &amp; PERFORMANCE TESTING</w:t>
      </w:r>
    </w:p>
    <w:p w14:paraId="4493C548" w14:textId="77777777" w:rsidR="00DD4C1E" w:rsidRDefault="00000000">
      <w:pPr>
        <w:spacing w:after="60"/>
        <w:jc w:val="both"/>
      </w:pPr>
      <w:r>
        <w:rPr>
          <w:color w:val="000000"/>
        </w:rPr>
        <w:t>During the testing phase, screenshots were captured from the Salesforce interface to verify</w:t>
      </w:r>
    </w:p>
    <w:p w14:paraId="740427CE" w14:textId="77777777" w:rsidR="00DD4C1E" w:rsidRDefault="00000000">
      <w:pPr>
        <w:spacing w:after="60"/>
      </w:pPr>
      <w:r>
        <w:rPr>
          <w:color w:val="000000"/>
        </w:rPr>
        <w:t>system functionality. The following were tested:</w:t>
      </w:r>
    </w:p>
    <w:p w14:paraId="5E780312" w14:textId="77777777" w:rsidR="00DD4C1E" w:rsidRDefault="00000000">
      <w:pPr>
        <w:spacing w:after="60"/>
        <w:ind w:left="360" w:hanging="216"/>
      </w:pPr>
      <w:r>
        <w:rPr>
          <w:color w:val="000000"/>
        </w:rPr>
        <w:t>• Creation of Farm, Crop, Farmer, and Buyer records</w:t>
      </w:r>
    </w:p>
    <w:p w14:paraId="3D1A9F7B" w14:textId="77777777" w:rsidR="00DD4C1E" w:rsidRDefault="00000000">
      <w:pPr>
        <w:spacing w:after="60"/>
        <w:ind w:left="360" w:hanging="216"/>
      </w:pPr>
      <w:r>
        <w:rPr>
          <w:color w:val="000000"/>
        </w:rPr>
        <w:t>• Validation of input fields</w:t>
      </w:r>
    </w:p>
    <w:p w14:paraId="416518A3" w14:textId="77777777" w:rsidR="00DD4C1E" w:rsidRDefault="00000000">
      <w:pPr>
        <w:spacing w:after="60"/>
        <w:ind w:left="360" w:hanging="216"/>
      </w:pPr>
      <w:r>
        <w:rPr>
          <w:color w:val="000000"/>
        </w:rPr>
        <w:t>• Relationship and dependency checks</w:t>
      </w:r>
    </w:p>
    <w:p w14:paraId="5E6EEEB8" w14:textId="77777777" w:rsidR="00DD4C1E" w:rsidRDefault="00000000">
      <w:pPr>
        <w:spacing w:after="60"/>
        <w:ind w:left="360" w:hanging="216"/>
      </w:pPr>
      <w:r>
        <w:rPr>
          <w:color w:val="000000"/>
        </w:rPr>
        <w:t>• Profile and role access testing</w:t>
      </w:r>
    </w:p>
    <w:p w14:paraId="60C8E9F3" w14:textId="77777777" w:rsidR="00DD4C1E" w:rsidRDefault="00000000">
      <w:pPr>
        <w:spacing w:after="60"/>
        <w:ind w:left="360" w:hanging="216"/>
      </w:pPr>
      <w:r>
        <w:rPr>
          <w:color w:val="000000"/>
        </w:rPr>
        <w:t>• Sharing rule verification</w:t>
      </w:r>
    </w:p>
    <w:p w14:paraId="16C3F8B4" w14:textId="77777777" w:rsidR="00DD4C1E" w:rsidRDefault="00000000">
      <w:pPr>
        <w:spacing w:after="60"/>
        <w:ind w:left="360" w:hanging="216"/>
      </w:pPr>
      <w:r>
        <w:rPr>
          <w:color w:val="000000"/>
        </w:rPr>
        <w:t>• Report and dashboard generation</w:t>
      </w:r>
    </w:p>
    <w:p w14:paraId="7728DAAB" w14:textId="77777777" w:rsidR="00DD4C1E" w:rsidRDefault="00000000">
      <w:pPr>
        <w:spacing w:after="60"/>
        <w:jc w:val="both"/>
      </w:pPr>
      <w:r>
        <w:rPr>
          <w:color w:val="000000"/>
        </w:rPr>
        <w:t>Performance testing ensured smooth system response and stability during multiple user</w:t>
      </w:r>
    </w:p>
    <w:p w14:paraId="7559C4AF" w14:textId="77777777" w:rsidR="00DD4C1E" w:rsidRDefault="00000000">
      <w:pPr>
        <w:spacing w:after="60"/>
      </w:pPr>
      <w:r>
        <w:rPr>
          <w:color w:val="000000"/>
        </w:rPr>
        <w:t>operations.</w:t>
      </w:r>
    </w:p>
    <w:p w14:paraId="0FDB6371" w14:textId="77777777" w:rsidR="00DD4C1E" w:rsidRDefault="00000000">
      <w:pPr>
        <w:spacing w:before="240" w:after="80"/>
      </w:pPr>
      <w:r>
        <w:rPr>
          <w:b/>
          <w:color w:val="000000"/>
          <w:sz w:val="26"/>
        </w:rPr>
        <w:t>8. ADVANTAGES &amp; DISADVANTAGES</w:t>
      </w:r>
    </w:p>
    <w:p w14:paraId="6E828EE2" w14:textId="77777777" w:rsidR="00DD4C1E" w:rsidRDefault="00000000">
      <w:pPr>
        <w:spacing w:before="160" w:after="60"/>
      </w:pPr>
      <w:r>
        <w:rPr>
          <w:b/>
          <w:color w:val="000000"/>
        </w:rPr>
        <w:t>Advantages</w:t>
      </w:r>
    </w:p>
    <w:p w14:paraId="21B07415" w14:textId="77777777" w:rsidR="00DD4C1E" w:rsidRDefault="00000000">
      <w:pPr>
        <w:spacing w:after="60"/>
        <w:ind w:left="360" w:hanging="216"/>
      </w:pPr>
      <w:r>
        <w:rPr>
          <w:color w:val="000000"/>
        </w:rPr>
        <w:t>• Centralized data system</w:t>
      </w:r>
    </w:p>
    <w:p w14:paraId="09620666" w14:textId="77777777" w:rsidR="00DD4C1E" w:rsidRDefault="00000000">
      <w:pPr>
        <w:spacing w:after="60"/>
        <w:ind w:left="360" w:hanging="216"/>
      </w:pPr>
      <w:r>
        <w:rPr>
          <w:color w:val="000000"/>
        </w:rPr>
        <w:t>• Reduced paperwork</w:t>
      </w:r>
    </w:p>
    <w:p w14:paraId="109C3672" w14:textId="77777777" w:rsidR="00DD4C1E" w:rsidRDefault="00000000">
      <w:pPr>
        <w:spacing w:after="60"/>
        <w:ind w:left="360" w:hanging="216"/>
      </w:pPr>
      <w:r>
        <w:rPr>
          <w:color w:val="000000"/>
        </w:rPr>
        <w:t>• Improved accuracy</w:t>
      </w:r>
    </w:p>
    <w:p w14:paraId="53E18084" w14:textId="77777777" w:rsidR="00DD4C1E" w:rsidRDefault="00000000">
      <w:pPr>
        <w:spacing w:after="60"/>
        <w:ind w:left="360" w:hanging="216"/>
      </w:pPr>
      <w:r>
        <w:rPr>
          <w:color w:val="000000"/>
        </w:rPr>
        <w:t>• Better monitoring</w:t>
      </w:r>
    </w:p>
    <w:p w14:paraId="0D0C1E46" w14:textId="77777777" w:rsidR="00DD4C1E" w:rsidRDefault="00000000">
      <w:pPr>
        <w:spacing w:after="60"/>
        <w:ind w:left="360" w:hanging="216"/>
      </w:pPr>
      <w:r>
        <w:rPr>
          <w:color w:val="000000"/>
        </w:rPr>
        <w:t>• Real-time analytics</w:t>
      </w:r>
    </w:p>
    <w:p w14:paraId="24F22080" w14:textId="77777777" w:rsidR="00DD4C1E" w:rsidRDefault="00000000">
      <w:pPr>
        <w:spacing w:before="160" w:after="60"/>
      </w:pPr>
      <w:r>
        <w:rPr>
          <w:b/>
          <w:color w:val="000000"/>
        </w:rPr>
        <w:t>Disadvantages</w:t>
      </w:r>
    </w:p>
    <w:p w14:paraId="77D58365" w14:textId="77777777" w:rsidR="00DD4C1E" w:rsidRDefault="00000000">
      <w:pPr>
        <w:spacing w:after="60"/>
        <w:ind w:left="360" w:hanging="216"/>
      </w:pPr>
      <w:r>
        <w:rPr>
          <w:color w:val="000000"/>
        </w:rPr>
        <w:t>• Requires internet connection</w:t>
      </w:r>
    </w:p>
    <w:p w14:paraId="551EC309" w14:textId="77777777" w:rsidR="00DD4C1E" w:rsidRDefault="00000000">
      <w:pPr>
        <w:spacing w:after="60"/>
        <w:ind w:left="360" w:hanging="216"/>
      </w:pPr>
      <w:r>
        <w:rPr>
          <w:color w:val="000000"/>
        </w:rPr>
        <w:t>• Salesforce license dependency</w:t>
      </w:r>
    </w:p>
    <w:p w14:paraId="182D082A" w14:textId="77777777" w:rsidR="00DD4C1E" w:rsidRDefault="00000000">
      <w:pPr>
        <w:spacing w:after="60"/>
        <w:ind w:left="360" w:hanging="216"/>
      </w:pPr>
      <w:r>
        <w:rPr>
          <w:color w:val="000000"/>
        </w:rPr>
        <w:t>• Limited offline access</w:t>
      </w:r>
    </w:p>
    <w:p w14:paraId="129EE936" w14:textId="77777777" w:rsidR="00DD4C1E" w:rsidRDefault="00000000">
      <w:pPr>
        <w:spacing w:after="60"/>
      </w:pPr>
      <w:r>
        <w:rPr>
          <w:color w:val="000000"/>
        </w:rPr>
        <w:br w:type="page"/>
      </w:r>
    </w:p>
    <w:p w14:paraId="756567B3" w14:textId="77777777" w:rsidR="00DD4C1E" w:rsidRDefault="00000000">
      <w:pPr>
        <w:spacing w:before="240" w:after="80"/>
      </w:pPr>
      <w:r>
        <w:rPr>
          <w:b/>
          <w:color w:val="000000"/>
          <w:sz w:val="26"/>
        </w:rPr>
        <w:lastRenderedPageBreak/>
        <w:t>9. Conclusion:</w:t>
      </w:r>
    </w:p>
    <w:p w14:paraId="4E4828E0" w14:textId="77777777" w:rsidR="00DD4C1E" w:rsidRDefault="00000000">
      <w:pPr>
        <w:spacing w:after="60"/>
      </w:pPr>
      <w:r>
        <w:rPr>
          <w:color w:val="000000"/>
        </w:rPr>
        <w:t>The Farm Management System successfully digitizes agricultural data management</w:t>
      </w:r>
    </w:p>
    <w:p w14:paraId="4154F41D" w14:textId="77777777" w:rsidR="00DD4C1E" w:rsidRDefault="00000000">
      <w:pPr>
        <w:spacing w:after="60"/>
        <w:jc w:val="both"/>
      </w:pPr>
      <w:r>
        <w:rPr>
          <w:color w:val="000000"/>
        </w:rPr>
        <w:t>using Salesforce. It improves efficiency, reduces errors, and enables farmers and</w:t>
      </w:r>
    </w:p>
    <w:p w14:paraId="7325D519" w14:textId="77777777" w:rsidR="00DD4C1E" w:rsidRDefault="00000000">
      <w:pPr>
        <w:spacing w:after="60"/>
      </w:pPr>
      <w:r>
        <w:rPr>
          <w:color w:val="000000"/>
        </w:rPr>
        <w:t>managers to make informed decisions through automation and analytics.</w:t>
      </w:r>
    </w:p>
    <w:p w14:paraId="0D6D14C0" w14:textId="77777777" w:rsidR="00DD4C1E" w:rsidRDefault="00000000">
      <w:pPr>
        <w:spacing w:before="240" w:after="80"/>
      </w:pPr>
      <w:r>
        <w:rPr>
          <w:b/>
          <w:color w:val="000000"/>
          <w:sz w:val="26"/>
        </w:rPr>
        <w:t>10. FUTURE SCOPE</w:t>
      </w:r>
    </w:p>
    <w:p w14:paraId="2CC1B62F" w14:textId="77777777" w:rsidR="00DD4C1E" w:rsidRDefault="00000000">
      <w:pPr>
        <w:spacing w:after="60"/>
        <w:ind w:left="360" w:hanging="216"/>
      </w:pPr>
      <w:r>
        <w:rPr>
          <w:color w:val="000000"/>
        </w:rPr>
        <w:t>• Mobile application integration</w:t>
      </w:r>
    </w:p>
    <w:p w14:paraId="1E76F7E7" w14:textId="77777777" w:rsidR="00DD4C1E" w:rsidRDefault="00000000">
      <w:pPr>
        <w:spacing w:after="60"/>
        <w:ind w:left="360" w:hanging="216"/>
      </w:pPr>
      <w:r>
        <w:rPr>
          <w:color w:val="000000"/>
        </w:rPr>
        <w:t>• AI-based crop prediction</w:t>
      </w:r>
    </w:p>
    <w:p w14:paraId="55110FB1" w14:textId="77777777" w:rsidR="00DD4C1E" w:rsidRDefault="00000000">
      <w:pPr>
        <w:spacing w:after="60"/>
        <w:ind w:left="360" w:hanging="216"/>
      </w:pPr>
      <w:r>
        <w:rPr>
          <w:color w:val="000000"/>
        </w:rPr>
        <w:t>• Weather data integration</w:t>
      </w:r>
    </w:p>
    <w:p w14:paraId="0A93CAAD" w14:textId="77777777" w:rsidR="00DD4C1E" w:rsidRDefault="00000000">
      <w:pPr>
        <w:spacing w:after="60"/>
        <w:ind w:left="360" w:hanging="216"/>
      </w:pPr>
      <w:r>
        <w:rPr>
          <w:color w:val="000000"/>
        </w:rPr>
        <w:t>• IoT sensor connectivity</w:t>
      </w:r>
    </w:p>
    <w:p w14:paraId="62D30C5D" w14:textId="77777777" w:rsidR="00DD4C1E" w:rsidRDefault="00000000">
      <w:pPr>
        <w:spacing w:after="60"/>
        <w:ind w:left="360" w:hanging="216"/>
      </w:pPr>
      <w:r>
        <w:rPr>
          <w:color w:val="000000"/>
        </w:rPr>
        <w:t>• Government scheme integration</w:t>
      </w:r>
    </w:p>
    <w:p w14:paraId="558E2A7E" w14:textId="77777777" w:rsidR="00DD4C1E" w:rsidRDefault="00000000">
      <w:pPr>
        <w:spacing w:after="60"/>
        <w:ind w:left="360" w:hanging="216"/>
      </w:pPr>
      <w:r>
        <w:rPr>
          <w:color w:val="000000"/>
        </w:rPr>
        <w:t>• Market price forecasting</w:t>
      </w:r>
    </w:p>
    <w:p w14:paraId="4A011464" w14:textId="77777777" w:rsidR="00DD4C1E" w:rsidRDefault="00000000">
      <w:pPr>
        <w:spacing w:before="240" w:after="80"/>
      </w:pPr>
      <w:r>
        <w:rPr>
          <w:b/>
          <w:color w:val="000000"/>
          <w:sz w:val="26"/>
        </w:rPr>
        <w:t>11. APPENDIX</w:t>
      </w:r>
    </w:p>
    <w:p w14:paraId="26781A65" w14:textId="77777777" w:rsidR="00DD4C1E" w:rsidRDefault="00000000">
      <w:pPr>
        <w:spacing w:after="60"/>
        <w:ind w:left="360" w:hanging="216"/>
      </w:pPr>
      <w:r>
        <w:rPr>
          <w:color w:val="000000"/>
        </w:rPr>
        <w:t>• Source Code: Salesforce Configuration and Metadata</w:t>
      </w:r>
    </w:p>
    <w:p w14:paraId="689954E7" w14:textId="77777777" w:rsidR="00DD4C1E" w:rsidRDefault="00000000">
      <w:pPr>
        <w:spacing w:after="60"/>
        <w:ind w:left="360" w:hanging="216"/>
      </w:pPr>
      <w:r>
        <w:rPr>
          <w:color w:val="000000"/>
        </w:rPr>
        <w:t>• Dataset: Farm, Crop, Farmer, and Buyer Records</w:t>
      </w:r>
    </w:p>
    <w:p w14:paraId="5D5B154E" w14:textId="77777777" w:rsidR="00DD4C1E" w:rsidRDefault="00000000">
      <w:pPr>
        <w:spacing w:after="60"/>
        <w:ind w:left="360" w:hanging="216"/>
      </w:pPr>
      <w:r>
        <w:rPr>
          <w:color w:val="000000"/>
        </w:rPr>
        <w:t>• Tools Used: Salesforce Developer Org</w:t>
      </w:r>
    </w:p>
    <w:p w14:paraId="0A4D470D" w14:textId="77777777" w:rsidR="00DD4C1E" w:rsidRDefault="00000000">
      <w:pPr>
        <w:spacing w:after="60"/>
      </w:pPr>
      <w:r>
        <w:rPr>
          <w:color w:val="000000"/>
        </w:rPr>
        <w:t>Thank You</w:t>
      </w:r>
    </w:p>
    <w:p w14:paraId="51AB7EE9" w14:textId="77777777" w:rsidR="00DD4C1E" w:rsidRDefault="00000000">
      <w:pPr>
        <w:spacing w:after="60"/>
      </w:pPr>
      <w:r>
        <w:rPr>
          <w:color w:val="000000"/>
        </w:rPr>
        <w:br w:type="page"/>
      </w:r>
    </w:p>
    <w:sectPr w:rsidR="00DD4C1E"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6941098">
    <w:abstractNumId w:val="8"/>
  </w:num>
  <w:num w:numId="2" w16cid:durableId="1975285696">
    <w:abstractNumId w:val="6"/>
  </w:num>
  <w:num w:numId="3" w16cid:durableId="308444277">
    <w:abstractNumId w:val="5"/>
  </w:num>
  <w:num w:numId="4" w16cid:durableId="79523794">
    <w:abstractNumId w:val="4"/>
  </w:num>
  <w:num w:numId="5" w16cid:durableId="435291228">
    <w:abstractNumId w:val="7"/>
  </w:num>
  <w:num w:numId="6" w16cid:durableId="1934051429">
    <w:abstractNumId w:val="3"/>
  </w:num>
  <w:num w:numId="7" w16cid:durableId="2143814409">
    <w:abstractNumId w:val="2"/>
  </w:num>
  <w:num w:numId="8" w16cid:durableId="698625112">
    <w:abstractNumId w:val="1"/>
  </w:num>
  <w:num w:numId="9" w16cid:durableId="502814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0A6"/>
    <w:rsid w:val="0015074B"/>
    <w:rsid w:val="00257379"/>
    <w:rsid w:val="0029639D"/>
    <w:rsid w:val="00326F90"/>
    <w:rsid w:val="0062334B"/>
    <w:rsid w:val="00745130"/>
    <w:rsid w:val="0096171F"/>
    <w:rsid w:val="00AA1D8D"/>
    <w:rsid w:val="00B47730"/>
    <w:rsid w:val="00CB0664"/>
    <w:rsid w:val="00DD4C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FCAC0"/>
  <w14:defaultImageDpi w14:val="300"/>
  <w15:docId w15:val="{8E012376-2820-D048-95A3-54872B9A3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55</Pages>
  <Words>3725</Words>
  <Characters>21239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S0831530</cp:lastModifiedBy>
  <cp:revision>2</cp:revision>
  <dcterms:created xsi:type="dcterms:W3CDTF">2026-09-30T12:15:00Z</dcterms:created>
  <dcterms:modified xsi:type="dcterms:W3CDTF">2026-09-30T12:15:00Z</dcterms:modified>
  <cp:category/>
</cp:coreProperties>
</file>